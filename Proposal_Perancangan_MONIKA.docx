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F5597"/>
          <w:sz w:val="30"/>
        </w:rPr>
        <w:t>PROPOSAL PERANCANGAN SISTEM</w:t>
      </w:r>
    </w:p>
    <w:p>
      <w:pPr>
        <w:jc w:val="center"/>
      </w:pPr>
      <w:r>
        <w:rPr>
          <w:b/>
          <w:color w:val="17365D"/>
          <w:sz w:val="72"/>
        </w:rPr>
        <w:t>MONIKA</w:t>
      </w:r>
    </w:p>
    <w:p>
      <w:pPr>
        <w:jc w:val="center"/>
      </w:pPr>
      <w:r>
        <w:rPr>
          <w:sz w:val="32"/>
        </w:rPr>
        <w:t>Monitoring Penyakit dan Kesehatan</w:t>
      </w:r>
    </w:p>
    <w:p>
      <w:pPr>
        <w:spacing w:before="480"/>
        <w:jc w:val="center"/>
      </w:pPr>
      <w:r>
        <w:t>Dokumen Perancangan Sistem Informasi Berbasis Web\nLaravel 12 dan MySQL</w:t>
      </w:r>
    </w:p>
    <w:p>
      <w:pPr>
        <w:spacing w:before="2300"/>
        <w:jc w:val="center"/>
      </w:pPr>
      <w:r>
        <w:t>Rancangan awal untuk Puskesmas dan Dinas Kesehatan</w:t>
      </w:r>
    </w:p>
    <w:p>
      <w:r>
        <w:br w:type="page"/>
      </w:r>
    </w:p>
    <w:p>
      <w:pPr>
        <w:pStyle w:val="Heading1"/>
      </w:pPr>
      <w:r>
        <w:t>Identitas dan Status Dokumen</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Item</w:t>
            </w:r>
          </w:p>
        </w:tc>
        <w:tc>
          <w:tcPr>
            <w:tcW w:type="dxa" w:w="4968"/>
            <w:shd w:fill="17365D"/>
          </w:tcPr>
          <w:p>
            <w:r>
              <w:rPr>
                <w:b/>
                <w:color w:val="FFFFFF"/>
                <w:sz w:val="16"/>
              </w:rPr>
              <w:t>Keterangan</w:t>
            </w:r>
          </w:p>
        </w:tc>
      </w:tr>
      <w:tr>
        <w:tc>
          <w:tcPr>
            <w:tcW w:type="dxa" w:w="4968"/>
            <w:vAlign w:val="center"/>
          </w:tcPr>
          <w:p>
            <w:pPr>
              <w:spacing w:after="0"/>
            </w:pPr>
            <w:r>
              <w:rPr>
                <w:rFonts w:ascii="Arial" w:hAnsi="Arial"/>
                <w:sz w:val="16"/>
              </w:rPr>
              <w:t>Nama sistem</w:t>
            </w:r>
          </w:p>
        </w:tc>
        <w:tc>
          <w:tcPr>
            <w:tcW w:type="dxa" w:w="4968"/>
            <w:vAlign w:val="center"/>
          </w:tcPr>
          <w:p>
            <w:pPr>
              <w:spacing w:after="0"/>
            </w:pPr>
            <w:r>
              <w:rPr>
                <w:rFonts w:ascii="Arial" w:hAnsi="Arial"/>
                <w:sz w:val="16"/>
              </w:rPr>
              <w:t>MONIKA — Monitoring Penyakit dan Kesehatan</w:t>
            </w:r>
          </w:p>
        </w:tc>
      </w:tr>
      <w:tr>
        <w:tc>
          <w:tcPr>
            <w:tcW w:type="dxa" w:w="4968"/>
            <w:vAlign w:val="center"/>
            <w:shd w:fill="F2F6FA"/>
          </w:tcPr>
          <w:p>
            <w:pPr>
              <w:spacing w:after="0"/>
            </w:pPr>
            <w:r>
              <w:rPr>
                <w:rFonts w:ascii="Arial" w:hAnsi="Arial"/>
                <w:sz w:val="16"/>
              </w:rPr>
              <w:t>Jenis dokumen</w:t>
            </w:r>
          </w:p>
        </w:tc>
        <w:tc>
          <w:tcPr>
            <w:tcW w:type="dxa" w:w="4968"/>
            <w:vAlign w:val="center"/>
            <w:shd w:fill="F2F6FA"/>
          </w:tcPr>
          <w:p>
            <w:pPr>
              <w:spacing w:after="0"/>
            </w:pPr>
            <w:r>
              <w:rPr>
                <w:rFonts w:ascii="Arial" w:hAnsi="Arial"/>
                <w:sz w:val="16"/>
              </w:rPr>
              <w:t>Proposal dan rancangan awal sistem</w:t>
            </w:r>
          </w:p>
        </w:tc>
      </w:tr>
      <w:tr>
        <w:tc>
          <w:tcPr>
            <w:tcW w:type="dxa" w:w="4968"/>
            <w:vAlign w:val="center"/>
          </w:tcPr>
          <w:p>
            <w:pPr>
              <w:spacing w:after="0"/>
            </w:pPr>
            <w:r>
              <w:rPr>
                <w:rFonts w:ascii="Arial" w:hAnsi="Arial"/>
                <w:sz w:val="16"/>
              </w:rPr>
              <w:t>Platform</w:t>
            </w:r>
          </w:p>
        </w:tc>
        <w:tc>
          <w:tcPr>
            <w:tcW w:type="dxa" w:w="4968"/>
            <w:vAlign w:val="center"/>
          </w:tcPr>
          <w:p>
            <w:pPr>
              <w:spacing w:after="0"/>
            </w:pPr>
            <w:r>
              <w:rPr>
                <w:rFonts w:ascii="Arial" w:hAnsi="Arial"/>
                <w:sz w:val="16"/>
              </w:rPr>
              <w:t>Aplikasi web</w:t>
            </w:r>
          </w:p>
        </w:tc>
      </w:tr>
      <w:tr>
        <w:tc>
          <w:tcPr>
            <w:tcW w:type="dxa" w:w="4968"/>
            <w:vAlign w:val="center"/>
            <w:shd w:fill="F2F6FA"/>
          </w:tcPr>
          <w:p>
            <w:pPr>
              <w:spacing w:after="0"/>
            </w:pPr>
            <w:r>
              <w:rPr>
                <w:rFonts w:ascii="Arial" w:hAnsi="Arial"/>
                <w:sz w:val="16"/>
              </w:rPr>
              <w:t>Teknologi</w:t>
            </w:r>
          </w:p>
        </w:tc>
        <w:tc>
          <w:tcPr>
            <w:tcW w:type="dxa" w:w="4968"/>
            <w:vAlign w:val="center"/>
            <w:shd w:fill="F2F6FA"/>
          </w:tcPr>
          <w:p>
            <w:pPr>
              <w:spacing w:after="0"/>
            </w:pPr>
            <w:r>
              <w:rPr>
                <w:rFonts w:ascii="Arial" w:hAnsi="Arial"/>
                <w:sz w:val="16"/>
              </w:rPr>
              <w:t>Laravel 12, PHP, MySQL, HTML/CSS/JavaScript</w:t>
            </w:r>
          </w:p>
        </w:tc>
      </w:tr>
      <w:tr>
        <w:tc>
          <w:tcPr>
            <w:tcW w:type="dxa" w:w="4968"/>
            <w:vAlign w:val="center"/>
          </w:tcPr>
          <w:p>
            <w:pPr>
              <w:spacing w:after="0"/>
            </w:pPr>
            <w:r>
              <w:rPr>
                <w:rFonts w:ascii="Arial" w:hAnsi="Arial"/>
                <w:sz w:val="16"/>
              </w:rPr>
              <w:t>Pengguna</w:t>
            </w:r>
          </w:p>
        </w:tc>
        <w:tc>
          <w:tcPr>
            <w:tcW w:type="dxa" w:w="4968"/>
            <w:vAlign w:val="center"/>
          </w:tcPr>
          <w:p>
            <w:pPr>
              <w:spacing w:after="0"/>
            </w:pPr>
            <w:r>
              <w:rPr>
                <w:rFonts w:ascii="Arial" w:hAnsi="Arial"/>
                <w:sz w:val="16"/>
              </w:rPr>
              <w:t>Admin Dinkes, Petugas Dinkes, Petugas Puskesmas</w:t>
            </w:r>
          </w:p>
        </w:tc>
      </w:tr>
      <w:tr>
        <w:tc>
          <w:tcPr>
            <w:tcW w:type="dxa" w:w="4968"/>
            <w:vAlign w:val="center"/>
            <w:shd w:fill="F2F6FA"/>
          </w:tcPr>
          <w:p>
            <w:pPr>
              <w:spacing w:after="0"/>
            </w:pPr>
            <w:r>
              <w:rPr>
                <w:rFonts w:ascii="Arial" w:hAnsi="Arial"/>
                <w:sz w:val="16"/>
              </w:rPr>
              <w:t>Status</w:t>
            </w:r>
          </w:p>
        </w:tc>
        <w:tc>
          <w:tcPr>
            <w:tcW w:type="dxa" w:w="4968"/>
            <w:vAlign w:val="center"/>
            <w:shd w:fill="F2F6FA"/>
          </w:tcPr>
          <w:p>
            <w:pPr>
              <w:spacing w:after="0"/>
            </w:pPr>
            <w:r>
              <w:rPr>
                <w:rFonts w:ascii="Arial" w:hAnsi="Arial"/>
                <w:sz w:val="16"/>
              </w:rPr>
              <w:t>Rancangan awal untuk ditinjau dan disepakati</w:t>
            </w:r>
          </w:p>
        </w:tc>
      </w:tr>
      <w:tr>
        <w:tc>
          <w:tcPr>
            <w:tcW w:type="dxa" w:w="4968"/>
            <w:vAlign w:val="center"/>
          </w:tcPr>
          <w:p>
            <w:pPr>
              <w:spacing w:after="0"/>
            </w:pPr>
            <w:r>
              <w:rPr>
                <w:rFonts w:ascii="Arial" w:hAnsi="Arial"/>
                <w:sz w:val="16"/>
              </w:rPr>
              <w:t>Catatan</w:t>
            </w:r>
          </w:p>
        </w:tc>
        <w:tc>
          <w:tcPr>
            <w:tcW w:type="dxa" w:w="4968"/>
            <w:vAlign w:val="center"/>
          </w:tcPr>
          <w:p>
            <w:pPr>
              <w:spacing w:after="0"/>
            </w:pPr>
            <w:r>
              <w:rPr>
                <w:rFonts w:ascii="Arial" w:hAnsi="Arial"/>
                <w:sz w:val="16"/>
              </w:rPr>
              <w:t>Perlu divalidasi dengan alur kerja dan kebijakan resmi instansi.</w:t>
            </w:r>
          </w:p>
        </w:tc>
      </w:tr>
    </w:tbl>
    <w:p/>
    <w:p>
      <w:pPr>
        <w:pStyle w:val="Heading1"/>
      </w:pPr>
      <w:r>
        <w:t>Daftar Isi</w:t>
      </w:r>
    </w:p>
    <w:p>
      <w:pPr>
        <w:pStyle w:val="ListBullet"/>
        <w:spacing w:after="40"/>
      </w:pPr>
      <w:r>
        <w:t>1. Ringkasan Eksekutif</w:t>
      </w:r>
    </w:p>
    <w:p>
      <w:pPr>
        <w:pStyle w:val="ListBullet"/>
        <w:spacing w:after="40"/>
      </w:pPr>
      <w:r>
        <w:t>2. Latar Belakang</w:t>
      </w:r>
    </w:p>
    <w:p>
      <w:pPr>
        <w:pStyle w:val="ListBullet"/>
        <w:spacing w:after="40"/>
      </w:pPr>
      <w:r>
        <w:t>3. Tujuan dan Ruang Lingkup</w:t>
      </w:r>
    </w:p>
    <w:p>
      <w:pPr>
        <w:pStyle w:val="ListBullet"/>
        <w:spacing w:after="40"/>
      </w:pPr>
      <w:r>
        <w:t>4. Pengguna dan Hak Akses</w:t>
      </w:r>
    </w:p>
    <w:p>
      <w:pPr>
        <w:pStyle w:val="ListBullet"/>
        <w:spacing w:after="40"/>
      </w:pPr>
      <w:r>
        <w:t>5. Alur Proses Bisnis</w:t>
      </w:r>
    </w:p>
    <w:p>
      <w:pPr>
        <w:pStyle w:val="ListBullet"/>
        <w:spacing w:after="40"/>
      </w:pPr>
      <w:r>
        <w:t>6. Arsitektur Sistem</w:t>
      </w:r>
    </w:p>
    <w:p>
      <w:pPr>
        <w:pStyle w:val="ListBullet"/>
        <w:spacing w:after="40"/>
      </w:pPr>
      <w:r>
        <w:t>7. Rancangan Database</w:t>
      </w:r>
    </w:p>
    <w:p>
      <w:pPr>
        <w:pStyle w:val="ListBullet"/>
        <w:spacing w:after="40"/>
      </w:pPr>
      <w:r>
        <w:t>8. ERD dan Relasi</w:t>
      </w:r>
    </w:p>
    <w:p>
      <w:pPr>
        <w:pStyle w:val="ListBullet"/>
        <w:spacing w:after="40"/>
      </w:pPr>
      <w:r>
        <w:t>9. Rancangan Modul</w:t>
      </w:r>
    </w:p>
    <w:p>
      <w:pPr>
        <w:pStyle w:val="ListBullet"/>
        <w:spacing w:after="40"/>
      </w:pPr>
      <w:r>
        <w:t>10. Aturan Bisnis</w:t>
      </w:r>
    </w:p>
    <w:p>
      <w:pPr>
        <w:pStyle w:val="ListBullet"/>
        <w:spacing w:after="40"/>
      </w:pPr>
      <w:r>
        <w:t>11. Keamanan Data</w:t>
      </w:r>
    </w:p>
    <w:p>
      <w:pPr>
        <w:pStyle w:val="ListBullet"/>
        <w:spacing w:after="40"/>
      </w:pPr>
      <w:r>
        <w:t>12. Laporan dan Perhitungan</w:t>
      </w:r>
    </w:p>
    <w:p>
      <w:pPr>
        <w:pStyle w:val="ListBullet"/>
        <w:spacing w:after="40"/>
      </w:pPr>
      <w:r>
        <w:t>13. Tahapan Implementasi</w:t>
      </w:r>
    </w:p>
    <w:p>
      <w:pPr>
        <w:pStyle w:val="ListBullet"/>
        <w:spacing w:after="40"/>
      </w:pPr>
      <w:r>
        <w:t>14. Risiko dan Mitigasi</w:t>
      </w:r>
    </w:p>
    <w:p>
      <w:pPr>
        <w:pStyle w:val="ListBullet"/>
        <w:spacing w:after="40"/>
      </w:pPr>
      <w:r>
        <w:t>15. Keputusan yang Perlu Disepakati</w:t>
      </w:r>
    </w:p>
    <w:p>
      <w:r>
        <w:br w:type="page"/>
      </w:r>
    </w:p>
    <w:p>
      <w:pPr>
        <w:pStyle w:val="Heading1"/>
      </w:pPr>
      <w:r>
        <w:t>1. Ringkasan Eksekutif</w:t>
      </w:r>
    </w:p>
    <w:p>
      <w:r>
        <w:t>MONIKA (Monitoring Penyakit dan Kesehatan) dirancang sebagai aplikasi web untuk membantu Puskesmas mencatat pasien, kunjungan, dan diagnosis secara terstruktur serta membantu Dinas Kesehatan memantau pola penyakit dan menyusun peringkat penyakit terbanyak berdasarkan periode dan wilayah. Data dimasukkan secara manual oleh petugas yang memiliki akun dan kewenangan sesuai perannya.</w:t>
      </w:r>
    </w:p>
    <w:p>
      <w:r>
        <w:t>Rancangan menggunakan Laravel 12 dan MySQL. Akun dipisahkan dari biodata karyawan. Kunjungan dihubungkan dengan pasien, Puskesmas, petugas, dan satu atau lebih diagnosis. Laporan utama dihitung dari kunjungan yang sudah divalidasi.</w:t>
      </w:r>
    </w:p>
    <w:p>
      <w:pPr>
        <w:pStyle w:val="Heading1"/>
      </w:pPr>
      <w:r>
        <w:t>2. Latar Belakang</w:t>
      </w:r>
    </w:p>
    <w:p>
      <w:r>
        <w:t>Pencatatan penyakit dari banyak fasilitas dapat menyulitkan pemantauan jika format dan periode data tidak seragam. Sistem terpusat diharapkan menstandarkan pencatatan, mengurangi duplikasi, mempercepat rekapitulasi, dan membantu pihak berwenang memantau tren penyakit.</w:t>
      </w:r>
    </w:p>
    <w:p>
      <w:pPr>
        <w:pStyle w:val="Heading1"/>
      </w:pPr>
      <w:r>
        <w:t>3. Tujuan dan Ruang Lingkup</w:t>
      </w:r>
    </w:p>
    <w:p>
      <w:pPr>
        <w:pStyle w:val="Heading2"/>
      </w:pPr>
      <w:r>
        <w:t>3.1 Tujuan</w:t>
      </w:r>
    </w:p>
    <w:p>
      <w:pPr>
        <w:pStyle w:val="ListBullet"/>
        <w:spacing w:after="40"/>
      </w:pPr>
      <w:r>
        <w:t>Mencatat data pasien, kunjungan, dan diagnosis.</w:t>
      </w:r>
    </w:p>
    <w:p>
      <w:pPr>
        <w:pStyle w:val="ListBullet"/>
        <w:spacing w:after="40"/>
      </w:pPr>
      <w:r>
        <w:t>Mengelola master Puskesmas, kategori penyakit, dan penyakit/kode ICD-10.</w:t>
      </w:r>
    </w:p>
    <w:p>
      <w:pPr>
        <w:pStyle w:val="ListBullet"/>
        <w:spacing w:after="40"/>
      </w:pPr>
      <w:r>
        <w:t>Mengatur akses berdasarkan role dan Puskesmas.</w:t>
      </w:r>
    </w:p>
    <w:p>
      <w:pPr>
        <w:pStyle w:val="ListBullet"/>
        <w:spacing w:after="40"/>
      </w:pPr>
      <w:r>
        <w:t>Menyediakan proses draft, pengajuan, validasi, dan penolakan.</w:t>
      </w:r>
    </w:p>
    <w:p>
      <w:pPr>
        <w:pStyle w:val="ListBullet"/>
        <w:spacing w:after="40"/>
      </w:pPr>
      <w:r>
        <w:t>Menampilkan penyakit terbanyak berdasarkan tanggal dan Puskesmas.</w:t>
      </w:r>
    </w:p>
    <w:p>
      <w:pPr>
        <w:pStyle w:val="ListBullet"/>
        <w:spacing w:after="40"/>
      </w:pPr>
      <w:r>
        <w:t>Mendukung jejak audit untuk perubahan penting.</w:t>
      </w:r>
    </w:p>
    <w:p>
      <w:pPr>
        <w:pStyle w:val="Heading2"/>
      </w:pPr>
      <w:r>
        <w:t>3.2 Ruang Lingkup</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6"/>
              </w:rPr>
              <w:t>Termasuk tahap awal</w:t>
            </w:r>
          </w:p>
        </w:tc>
        <w:tc>
          <w:tcPr>
            <w:tcW w:type="dxa" w:w="4968"/>
            <w:shd w:fill="17365D"/>
          </w:tcPr>
          <w:p>
            <w:r>
              <w:rPr>
                <w:b/>
                <w:color w:val="FFFFFF"/>
                <w:sz w:val="16"/>
              </w:rPr>
              <w:t>Di luar cakupan / perlu keputusan</w:t>
            </w:r>
          </w:p>
        </w:tc>
      </w:tr>
      <w:tr>
        <w:tc>
          <w:tcPr>
            <w:tcW w:type="dxa" w:w="4968"/>
            <w:vAlign w:val="center"/>
          </w:tcPr>
          <w:p>
            <w:pPr>
              <w:spacing w:after="0"/>
            </w:pPr>
            <w:r>
              <w:rPr>
                <w:rFonts w:ascii="Arial" w:hAnsi="Arial"/>
                <w:sz w:val="16"/>
              </w:rPr>
              <w:t>Login dan pengelolaan akun</w:t>
            </w:r>
          </w:p>
        </w:tc>
        <w:tc>
          <w:tcPr>
            <w:tcW w:type="dxa" w:w="4968"/>
            <w:vAlign w:val="center"/>
          </w:tcPr>
          <w:p>
            <w:pPr>
              <w:spacing w:after="0"/>
            </w:pPr>
            <w:r>
              <w:rPr>
                <w:rFonts w:ascii="Arial" w:hAnsi="Arial"/>
                <w:sz w:val="16"/>
              </w:rPr>
              <w:t>SSO atau integrasi sistem kepegawaian</w:t>
            </w:r>
          </w:p>
        </w:tc>
      </w:tr>
      <w:tr>
        <w:tc>
          <w:tcPr>
            <w:tcW w:type="dxa" w:w="4968"/>
            <w:vAlign w:val="center"/>
            <w:shd w:fill="F2F6FA"/>
          </w:tcPr>
          <w:p>
            <w:pPr>
              <w:spacing w:after="0"/>
            </w:pPr>
            <w:r>
              <w:rPr>
                <w:rFonts w:ascii="Arial" w:hAnsi="Arial"/>
                <w:sz w:val="16"/>
              </w:rPr>
              <w:t>Master Puskesmas dan penyakit</w:t>
            </w:r>
          </w:p>
        </w:tc>
        <w:tc>
          <w:tcPr>
            <w:tcW w:type="dxa" w:w="4968"/>
            <w:vAlign w:val="center"/>
            <w:shd w:fill="F2F6FA"/>
          </w:tcPr>
          <w:p>
            <w:pPr>
              <w:spacing w:after="0"/>
            </w:pPr>
            <w:r>
              <w:rPr>
                <w:rFonts w:ascii="Arial" w:hAnsi="Arial"/>
                <w:sz w:val="16"/>
              </w:rPr>
              <w:t>Sinkronisasi otomatis dengan sistem nasional</w:t>
            </w:r>
          </w:p>
        </w:tc>
      </w:tr>
      <w:tr>
        <w:tc>
          <w:tcPr>
            <w:tcW w:type="dxa" w:w="4968"/>
            <w:vAlign w:val="center"/>
          </w:tcPr>
          <w:p>
            <w:pPr>
              <w:spacing w:after="0"/>
            </w:pPr>
            <w:r>
              <w:rPr>
                <w:rFonts w:ascii="Arial" w:hAnsi="Arial"/>
                <w:sz w:val="16"/>
              </w:rPr>
              <w:t>Data pasien berbasis NIK</w:t>
            </w:r>
          </w:p>
        </w:tc>
        <w:tc>
          <w:tcPr>
            <w:tcW w:type="dxa" w:w="4968"/>
            <w:vAlign w:val="center"/>
          </w:tcPr>
          <w:p>
            <w:pPr>
              <w:spacing w:after="0"/>
            </w:pPr>
            <w:r>
              <w:rPr>
                <w:rFonts w:ascii="Arial" w:hAnsi="Arial"/>
                <w:sz w:val="16"/>
              </w:rPr>
              <w:t>Integrasi layanan kependudukan</w:t>
            </w:r>
          </w:p>
        </w:tc>
      </w:tr>
      <w:tr>
        <w:tc>
          <w:tcPr>
            <w:tcW w:type="dxa" w:w="4968"/>
            <w:vAlign w:val="center"/>
            <w:shd w:fill="F2F6FA"/>
          </w:tcPr>
          <w:p>
            <w:pPr>
              <w:spacing w:after="0"/>
            </w:pPr>
            <w:r>
              <w:rPr>
                <w:rFonts w:ascii="Arial" w:hAnsi="Arial"/>
                <w:sz w:val="16"/>
              </w:rPr>
              <w:t>Kunjungan dan diagnosis</w:t>
            </w:r>
          </w:p>
        </w:tc>
        <w:tc>
          <w:tcPr>
            <w:tcW w:type="dxa" w:w="4968"/>
            <w:vAlign w:val="center"/>
            <w:shd w:fill="F2F6FA"/>
          </w:tcPr>
          <w:p>
            <w:pPr>
              <w:spacing w:after="0"/>
            </w:pPr>
            <w:r>
              <w:rPr>
                <w:rFonts w:ascii="Arial" w:hAnsi="Arial"/>
                <w:sz w:val="16"/>
              </w:rPr>
              <w:t>Rekam medis elektronik klinis lengkap</w:t>
            </w:r>
          </w:p>
        </w:tc>
      </w:tr>
      <w:tr>
        <w:tc>
          <w:tcPr>
            <w:tcW w:type="dxa" w:w="4968"/>
            <w:vAlign w:val="center"/>
          </w:tcPr>
          <w:p>
            <w:pPr>
              <w:spacing w:after="0"/>
            </w:pPr>
            <w:r>
              <w:rPr>
                <w:rFonts w:ascii="Arial" w:hAnsi="Arial"/>
                <w:sz w:val="16"/>
              </w:rPr>
              <w:t>Validasi dan laporan</w:t>
            </w:r>
          </w:p>
        </w:tc>
        <w:tc>
          <w:tcPr>
            <w:tcW w:type="dxa" w:w="4968"/>
            <w:vAlign w:val="center"/>
          </w:tcPr>
          <w:p>
            <w:pPr>
              <w:spacing w:after="0"/>
            </w:pPr>
            <w:r>
              <w:rPr>
                <w:rFonts w:ascii="Arial" w:hAnsi="Arial"/>
                <w:sz w:val="16"/>
              </w:rPr>
              <w:t>Prediksi wabah/analitik lanjutan</w:t>
            </w:r>
          </w:p>
        </w:tc>
      </w:tr>
      <w:tr>
        <w:tc>
          <w:tcPr>
            <w:tcW w:type="dxa" w:w="4968"/>
            <w:vAlign w:val="center"/>
            <w:shd w:fill="F2F6FA"/>
          </w:tcPr>
          <w:p>
            <w:pPr>
              <w:spacing w:after="0"/>
            </w:pPr>
            <w:r>
              <w:rPr>
                <w:rFonts w:ascii="Arial" w:hAnsi="Arial"/>
                <w:sz w:val="16"/>
              </w:rPr>
              <w:t>Ekspor dasar</w:t>
            </w:r>
          </w:p>
        </w:tc>
        <w:tc>
          <w:tcPr>
            <w:tcW w:type="dxa" w:w="4968"/>
            <w:vAlign w:val="center"/>
            <w:shd w:fill="F2F6FA"/>
          </w:tcPr>
          <w:p>
            <w:pPr>
              <w:spacing w:after="0"/>
            </w:pPr>
            <w:r>
              <w:rPr>
                <w:rFonts w:ascii="Arial" w:hAnsi="Arial"/>
                <w:sz w:val="16"/>
              </w:rPr>
              <w:t>Tanda tangan elektronik resmi bila diperlukan</w:t>
            </w:r>
          </w:p>
        </w:tc>
      </w:tr>
    </w:tbl>
    <w:p/>
    <w:p>
      <w:pPr>
        <w:pStyle w:val="Heading1"/>
      </w:pPr>
      <w:r>
        <w:t>4. Pengguna dan Hak Akses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Role</w:t>
            </w:r>
          </w:p>
        </w:tc>
        <w:tc>
          <w:tcPr>
            <w:tcW w:type="dxa" w:w="3312"/>
            <w:shd w:fill="17365D"/>
          </w:tcPr>
          <w:p>
            <w:r>
              <w:rPr>
                <w:b/>
                <w:color w:val="FFFFFF"/>
                <w:sz w:val="16"/>
              </w:rPr>
              <w:t>Lingkup</w:t>
            </w:r>
          </w:p>
        </w:tc>
        <w:tc>
          <w:tcPr>
            <w:tcW w:type="dxa" w:w="3312"/>
            <w:shd w:fill="17365D"/>
          </w:tcPr>
          <w:p>
            <w:r>
              <w:rPr>
                <w:b/>
                <w:color w:val="FFFFFF"/>
                <w:sz w:val="16"/>
              </w:rPr>
              <w:t>Kewenangan utama</w:t>
            </w:r>
          </w:p>
        </w:tc>
      </w:tr>
      <w:tr>
        <w:tc>
          <w:tcPr>
            <w:tcW w:type="dxa" w:w="3312"/>
            <w:vAlign w:val="center"/>
          </w:tcPr>
          <w:p>
            <w:pPr>
              <w:spacing w:after="0"/>
            </w:pPr>
            <w:r>
              <w:rPr>
                <w:rFonts w:ascii="Arial" w:hAnsi="Arial"/>
                <w:sz w:val="16"/>
              </w:rPr>
              <w:t>admin_dinkes</w:t>
            </w:r>
          </w:p>
        </w:tc>
        <w:tc>
          <w:tcPr>
            <w:tcW w:type="dxa" w:w="3312"/>
            <w:vAlign w:val="center"/>
          </w:tcPr>
          <w:p>
            <w:pPr>
              <w:spacing w:after="0"/>
            </w:pPr>
            <w:r>
              <w:rPr>
                <w:rFonts w:ascii="Arial" w:hAnsi="Arial"/>
                <w:sz w:val="16"/>
              </w:rPr>
              <w:t>Seluruh wilayah sesuai kebijakan</w:t>
            </w:r>
          </w:p>
        </w:tc>
        <w:tc>
          <w:tcPr>
            <w:tcW w:type="dxa" w:w="3312"/>
            <w:vAlign w:val="center"/>
          </w:tcPr>
          <w:p>
            <w:pPr>
              <w:spacing w:after="0"/>
            </w:pPr>
            <w:r>
              <w:rPr>
                <w:rFonts w:ascii="Arial" w:hAnsi="Arial"/>
                <w:sz w:val="16"/>
              </w:rPr>
              <w:t>Kelola akun, role, Puskesmas, master penyakit, dan laporan.</w:t>
            </w:r>
          </w:p>
        </w:tc>
      </w:tr>
      <w:tr>
        <w:tc>
          <w:tcPr>
            <w:tcW w:type="dxa" w:w="3312"/>
            <w:vAlign w:val="center"/>
            <w:shd w:fill="F2F6FA"/>
          </w:tcPr>
          <w:p>
            <w:pPr>
              <w:spacing w:after="0"/>
            </w:pPr>
            <w:r>
              <w:rPr>
                <w:rFonts w:ascii="Arial" w:hAnsi="Arial"/>
                <w:sz w:val="16"/>
              </w:rPr>
              <w:t>petugas_dinkes</w:t>
            </w:r>
          </w:p>
        </w:tc>
        <w:tc>
          <w:tcPr>
            <w:tcW w:type="dxa" w:w="3312"/>
            <w:vAlign w:val="center"/>
            <w:shd w:fill="F2F6FA"/>
          </w:tcPr>
          <w:p>
            <w:pPr>
              <w:spacing w:after="0"/>
            </w:pPr>
            <w:r>
              <w:rPr>
                <w:rFonts w:ascii="Arial" w:hAnsi="Arial"/>
                <w:sz w:val="16"/>
              </w:rPr>
              <w:t>Lintas Puskesmas sesuai kewenangan</w:t>
            </w:r>
          </w:p>
        </w:tc>
        <w:tc>
          <w:tcPr>
            <w:tcW w:type="dxa" w:w="3312"/>
            <w:vAlign w:val="center"/>
            <w:shd w:fill="F2F6FA"/>
          </w:tcPr>
          <w:p>
            <w:pPr>
              <w:spacing w:after="0"/>
            </w:pPr>
            <w:r>
              <w:rPr>
                <w:rFonts w:ascii="Arial" w:hAnsi="Arial"/>
                <w:sz w:val="16"/>
              </w:rPr>
              <w:t>Pantau laporan, tren, perbandingan, dan status pelaporan.</w:t>
            </w:r>
          </w:p>
        </w:tc>
      </w:tr>
      <w:tr>
        <w:tc>
          <w:tcPr>
            <w:tcW w:type="dxa" w:w="3312"/>
            <w:vAlign w:val="center"/>
          </w:tcPr>
          <w:p>
            <w:pPr>
              <w:spacing w:after="0"/>
            </w:pPr>
            <w:r>
              <w:rPr>
                <w:rFonts w:ascii="Arial" w:hAnsi="Arial"/>
                <w:sz w:val="16"/>
              </w:rPr>
              <w:t>petugas_puskesmas</w:t>
            </w:r>
          </w:p>
        </w:tc>
        <w:tc>
          <w:tcPr>
            <w:tcW w:type="dxa" w:w="3312"/>
            <w:vAlign w:val="center"/>
          </w:tcPr>
          <w:p>
            <w:pPr>
              <w:spacing w:after="0"/>
            </w:pPr>
            <w:r>
              <w:rPr>
                <w:rFonts w:ascii="Arial" w:hAnsi="Arial"/>
                <w:sz w:val="16"/>
              </w:rPr>
              <w:t>Puskesmas yang ditetapkan</w:t>
            </w:r>
          </w:p>
        </w:tc>
        <w:tc>
          <w:tcPr>
            <w:tcW w:type="dxa" w:w="3312"/>
            <w:vAlign w:val="center"/>
          </w:tcPr>
          <w:p>
            <w:pPr>
              <w:spacing w:after="0"/>
            </w:pPr>
            <w:r>
              <w:rPr>
                <w:rFonts w:ascii="Arial" w:hAnsi="Arial"/>
                <w:sz w:val="16"/>
              </w:rPr>
              <w:t>Kelola pasien, kunjungan, diagnosis, dan laporan lokal.</w:t>
            </w:r>
          </w:p>
        </w:tc>
      </w:tr>
    </w:tbl>
    <w:p/>
    <w:p>
      <w:r>
        <w:t>Akun Dinkes umumnya memiliki puskesmas_id = NULL. Akun petugas Puskesmas harus terikat pada Puskesmas. NULL tidak otomatis memberi akses; backend tetap harus memeriksa role dan lingkup data.</w:t>
      </w:r>
    </w:p>
    <w:p>
      <w:pPr>
        <w:pStyle w:val="Heading1"/>
      </w:pPr>
      <w:r>
        <w:t>5. Alur Proses Bisnis</w:t>
      </w:r>
    </w:p>
    <w:p>
      <w:pPr>
        <w:pStyle w:val="Heading2"/>
      </w:pPr>
      <w:r>
        <w:t>5.1 Alur utama</w:t>
      </w:r>
    </w:p>
    <w:p>
      <w:pPr>
        <w:pStyle w:val="ListNumber"/>
        <w:spacing w:after="40"/>
      </w:pPr>
      <w:r>
        <w:t>Admin menyiapkan master Puskesmas, kategori penyakit, dan daftar penyakit.</w:t>
      </w:r>
    </w:p>
    <w:p>
      <w:pPr>
        <w:pStyle w:val="ListNumber"/>
        <w:spacing w:after="40"/>
      </w:pPr>
      <w:r>
        <w:t>Admin membuat akun pengguna, menentukan role, dan menghubungkan petugas Puskesmas dengan fasilitasnya.</w:t>
      </w:r>
    </w:p>
    <w:p>
      <w:pPr>
        <w:pStyle w:val="ListNumber"/>
        <w:spacing w:after="40"/>
      </w:pPr>
      <w:r>
        <w:t>Petugas mencari pasien melalui NIK. Jika belum ada, petugas membuat data pasien.</w:t>
      </w:r>
    </w:p>
    <w:p>
      <w:pPr>
        <w:pStyle w:val="ListNumber"/>
        <w:spacing w:after="40"/>
      </w:pPr>
      <w:r>
        <w:t>Petugas membuat kunjungan dan memilih satu atau lebih diagnosis dari master penyakit.</w:t>
      </w:r>
    </w:p>
    <w:p>
      <w:pPr>
        <w:pStyle w:val="ListNumber"/>
        <w:spacing w:after="40"/>
      </w:pPr>
      <w:r>
        <w:t>Kunjungan disimpan sebagai draft lalu diajukan untuk validasi.</w:t>
      </w:r>
    </w:p>
    <w:p>
      <w:pPr>
        <w:pStyle w:val="ListNumber"/>
        <w:spacing w:after="40"/>
      </w:pPr>
      <w:r>
        <w:t>Validator menyetujui atau menolak data dengan alasan yang jelas.</w:t>
      </w:r>
    </w:p>
    <w:p>
      <w:pPr>
        <w:pStyle w:val="ListNumber"/>
        <w:spacing w:after="40"/>
      </w:pPr>
      <w:r>
        <w:t>Hanya kunjungan validated yang dihitung dalam laporan resmi.</w:t>
      </w:r>
    </w:p>
    <w:p>
      <w:pPr>
        <w:pStyle w:val="ListNumber"/>
        <w:spacing w:after="40"/>
      </w:pPr>
      <w:r>
        <w:t>Dinkes memantau peringkat penyakit dan tren berdasarkan periode serta wilayah.</w:t>
      </w:r>
    </w:p>
    <w:p>
      <w:pPr>
        <w:pStyle w:val="Heading2"/>
      </w:pPr>
      <w:r>
        <w:t>5.2 Status kunjungan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Status</w:t>
            </w:r>
          </w:p>
        </w:tc>
        <w:tc>
          <w:tcPr>
            <w:tcW w:type="dxa" w:w="3312"/>
            <w:shd w:fill="17365D"/>
          </w:tcPr>
          <w:p>
            <w:r>
              <w:rPr>
                <w:b/>
                <w:color w:val="FFFFFF"/>
                <w:sz w:val="16"/>
              </w:rPr>
              <w:t>Makna</w:t>
            </w:r>
          </w:p>
        </w:tc>
        <w:tc>
          <w:tcPr>
            <w:tcW w:type="dxa" w:w="3312"/>
            <w:shd w:fill="17365D"/>
          </w:tcPr>
          <w:p>
            <w:r>
              <w:rPr>
                <w:b/>
                <w:color w:val="FFFFFF"/>
                <w:sz w:val="16"/>
              </w:rPr>
              <w:t>Aturan awal</w:t>
            </w:r>
          </w:p>
        </w:tc>
      </w:tr>
      <w:tr>
        <w:tc>
          <w:tcPr>
            <w:tcW w:type="dxa" w:w="3312"/>
            <w:vAlign w:val="center"/>
          </w:tcPr>
          <w:p>
            <w:pPr>
              <w:spacing w:after="0"/>
            </w:pPr>
            <w:r>
              <w:rPr>
                <w:rFonts w:ascii="Arial" w:hAnsi="Arial"/>
                <w:sz w:val="16"/>
              </w:rPr>
              <w:t>draft</w:t>
            </w:r>
          </w:p>
        </w:tc>
        <w:tc>
          <w:tcPr>
            <w:tcW w:type="dxa" w:w="3312"/>
            <w:vAlign w:val="center"/>
          </w:tcPr>
          <w:p>
            <w:pPr>
              <w:spacing w:after="0"/>
            </w:pPr>
            <w:r>
              <w:rPr>
                <w:rFonts w:ascii="Arial" w:hAnsi="Arial"/>
                <w:sz w:val="16"/>
              </w:rPr>
              <w:t>Sedang disusun</w:t>
            </w:r>
          </w:p>
        </w:tc>
        <w:tc>
          <w:tcPr>
            <w:tcW w:type="dxa" w:w="3312"/>
            <w:vAlign w:val="center"/>
          </w:tcPr>
          <w:p>
            <w:pPr>
              <w:spacing w:after="0"/>
            </w:pPr>
            <w:r>
              <w:rPr>
                <w:rFonts w:ascii="Arial" w:hAnsi="Arial"/>
                <w:sz w:val="16"/>
              </w:rPr>
              <w:t>Petugas dapat mengubah sesuai kewenangan.</w:t>
            </w:r>
          </w:p>
        </w:tc>
      </w:tr>
      <w:tr>
        <w:tc>
          <w:tcPr>
            <w:tcW w:type="dxa" w:w="3312"/>
            <w:vAlign w:val="center"/>
            <w:shd w:fill="F2F6FA"/>
          </w:tcPr>
          <w:p>
            <w:pPr>
              <w:spacing w:after="0"/>
            </w:pPr>
            <w:r>
              <w:rPr>
                <w:rFonts w:ascii="Arial" w:hAnsi="Arial"/>
                <w:sz w:val="16"/>
              </w:rPr>
              <w:t>submitted</w:t>
            </w:r>
          </w:p>
        </w:tc>
        <w:tc>
          <w:tcPr>
            <w:tcW w:type="dxa" w:w="3312"/>
            <w:vAlign w:val="center"/>
            <w:shd w:fill="F2F6FA"/>
          </w:tcPr>
          <w:p>
            <w:pPr>
              <w:spacing w:after="0"/>
            </w:pPr>
            <w:r>
              <w:rPr>
                <w:rFonts w:ascii="Arial" w:hAnsi="Arial"/>
                <w:sz w:val="16"/>
              </w:rPr>
              <w:t>Diajukan untuk pemeriksaan</w:t>
            </w:r>
          </w:p>
        </w:tc>
        <w:tc>
          <w:tcPr>
            <w:tcW w:type="dxa" w:w="3312"/>
            <w:vAlign w:val="center"/>
            <w:shd w:fill="F2F6FA"/>
          </w:tcPr>
          <w:p>
            <w:pPr>
              <w:spacing w:after="0"/>
            </w:pPr>
            <w:r>
              <w:rPr>
                <w:rFonts w:ascii="Arial" w:hAnsi="Arial"/>
                <w:sz w:val="16"/>
              </w:rPr>
              <w:t>Menunggu validator; perubahan dibatasi.</w:t>
            </w:r>
          </w:p>
        </w:tc>
      </w:tr>
      <w:tr>
        <w:tc>
          <w:tcPr>
            <w:tcW w:type="dxa" w:w="3312"/>
            <w:vAlign w:val="center"/>
          </w:tcPr>
          <w:p>
            <w:pPr>
              <w:spacing w:after="0"/>
            </w:pPr>
            <w:r>
              <w:rPr>
                <w:rFonts w:ascii="Arial" w:hAnsi="Arial"/>
                <w:sz w:val="16"/>
              </w:rPr>
              <w:t>validated</w:t>
            </w:r>
          </w:p>
        </w:tc>
        <w:tc>
          <w:tcPr>
            <w:tcW w:type="dxa" w:w="3312"/>
            <w:vAlign w:val="center"/>
          </w:tcPr>
          <w:p>
            <w:pPr>
              <w:spacing w:after="0"/>
            </w:pPr>
            <w:r>
              <w:rPr>
                <w:rFonts w:ascii="Arial" w:hAnsi="Arial"/>
                <w:sz w:val="16"/>
              </w:rPr>
              <w:t>Disetujui</w:t>
            </w:r>
          </w:p>
        </w:tc>
        <w:tc>
          <w:tcPr>
            <w:tcW w:type="dxa" w:w="3312"/>
            <w:vAlign w:val="center"/>
          </w:tcPr>
          <w:p>
            <w:pPr>
              <w:spacing w:after="0"/>
            </w:pPr>
            <w:r>
              <w:rPr>
                <w:rFonts w:ascii="Arial" w:hAnsi="Arial"/>
                <w:sz w:val="16"/>
              </w:rPr>
              <w:t>Masuk laporan; koreksi melalui proses tercatat.</w:t>
            </w:r>
          </w:p>
        </w:tc>
      </w:tr>
      <w:tr>
        <w:tc>
          <w:tcPr>
            <w:tcW w:type="dxa" w:w="3312"/>
            <w:vAlign w:val="center"/>
            <w:shd w:fill="F2F6FA"/>
          </w:tcPr>
          <w:p>
            <w:pPr>
              <w:spacing w:after="0"/>
            </w:pPr>
            <w:r>
              <w:rPr>
                <w:rFonts w:ascii="Arial" w:hAnsi="Arial"/>
                <w:sz w:val="16"/>
              </w:rPr>
              <w:t>rejected</w:t>
            </w:r>
          </w:p>
        </w:tc>
        <w:tc>
          <w:tcPr>
            <w:tcW w:type="dxa" w:w="3312"/>
            <w:vAlign w:val="center"/>
            <w:shd w:fill="F2F6FA"/>
          </w:tcPr>
          <w:p>
            <w:pPr>
              <w:spacing w:after="0"/>
            </w:pPr>
            <w:r>
              <w:rPr>
                <w:rFonts w:ascii="Arial" w:hAnsi="Arial"/>
                <w:sz w:val="16"/>
              </w:rPr>
              <w:t>Ditolak</w:t>
            </w:r>
          </w:p>
        </w:tc>
        <w:tc>
          <w:tcPr>
            <w:tcW w:type="dxa" w:w="3312"/>
            <w:vAlign w:val="center"/>
            <w:shd w:fill="F2F6FA"/>
          </w:tcPr>
          <w:p>
            <w:pPr>
              <w:spacing w:after="0"/>
            </w:pPr>
            <w:r>
              <w:rPr>
                <w:rFonts w:ascii="Arial" w:hAnsi="Arial"/>
                <w:sz w:val="16"/>
              </w:rPr>
              <w:t>Diperbaiki lalu diajukan ulang.</w:t>
            </w:r>
          </w:p>
        </w:tc>
      </w:tr>
    </w:tbl>
    <w:p/>
    <w:p>
      <w:r>
        <w:t>Pihak yang berwenang memvalidasi perlu ditetapkan oleh instansi. Rancangan awal menyarankan validator yang ditunjuk agar pencatat tidak otomatis menyetujui datanya sendiri.</w:t>
      </w:r>
    </w:p>
    <w:p>
      <w:pPr>
        <w:pStyle w:val="Heading1"/>
      </w:pPr>
      <w:r>
        <w:t>6. Rancangan Arsitektur Sistem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Lapisan</w:t>
            </w:r>
          </w:p>
        </w:tc>
        <w:tc>
          <w:tcPr>
            <w:tcW w:type="dxa" w:w="3312"/>
            <w:shd w:fill="17365D"/>
          </w:tcPr>
          <w:p>
            <w:r>
              <w:rPr>
                <w:b/>
                <w:color w:val="FFFFFF"/>
                <w:sz w:val="16"/>
              </w:rPr>
              <w:t>Komponen</w:t>
            </w:r>
          </w:p>
        </w:tc>
        <w:tc>
          <w:tcPr>
            <w:tcW w:type="dxa" w:w="3312"/>
            <w:shd w:fill="17365D"/>
          </w:tcPr>
          <w:p>
            <w:r>
              <w:rPr>
                <w:b/>
                <w:color w:val="FFFFFF"/>
                <w:sz w:val="16"/>
              </w:rPr>
              <w:t>Tanggung jawab</w:t>
            </w:r>
          </w:p>
        </w:tc>
      </w:tr>
      <w:tr>
        <w:tc>
          <w:tcPr>
            <w:tcW w:type="dxa" w:w="3312"/>
            <w:vAlign w:val="center"/>
          </w:tcPr>
          <w:p>
            <w:pPr>
              <w:spacing w:after="0"/>
            </w:pPr>
            <w:r>
              <w:rPr>
                <w:rFonts w:ascii="Arial" w:hAnsi="Arial"/>
                <w:sz w:val="16"/>
              </w:rPr>
              <w:t>Antarmuka</w:t>
            </w:r>
          </w:p>
        </w:tc>
        <w:tc>
          <w:tcPr>
            <w:tcW w:type="dxa" w:w="3312"/>
            <w:vAlign w:val="center"/>
          </w:tcPr>
          <w:p>
            <w:pPr>
              <w:spacing w:after="0"/>
            </w:pPr>
            <w:r>
              <w:rPr>
                <w:rFonts w:ascii="Arial" w:hAnsi="Arial"/>
                <w:sz w:val="16"/>
              </w:rPr>
              <w:t>Blade/HTML, CSS, JavaScript</w:t>
            </w:r>
          </w:p>
        </w:tc>
        <w:tc>
          <w:tcPr>
            <w:tcW w:type="dxa" w:w="3312"/>
            <w:vAlign w:val="center"/>
          </w:tcPr>
          <w:p>
            <w:pPr>
              <w:spacing w:after="0"/>
            </w:pPr>
            <w:r>
              <w:rPr>
                <w:rFonts w:ascii="Arial" w:hAnsi="Arial"/>
                <w:sz w:val="16"/>
              </w:rPr>
              <w:t>Form, tabel, filter, dashboard.</w:t>
            </w:r>
          </w:p>
        </w:tc>
      </w:tr>
      <w:tr>
        <w:tc>
          <w:tcPr>
            <w:tcW w:type="dxa" w:w="3312"/>
            <w:vAlign w:val="center"/>
            <w:shd w:fill="F2F6FA"/>
          </w:tcPr>
          <w:p>
            <w:pPr>
              <w:spacing w:after="0"/>
            </w:pPr>
            <w:r>
              <w:rPr>
                <w:rFonts w:ascii="Arial" w:hAnsi="Arial"/>
                <w:sz w:val="16"/>
              </w:rPr>
              <w:t>Aplikasi</w:t>
            </w:r>
          </w:p>
        </w:tc>
        <w:tc>
          <w:tcPr>
            <w:tcW w:type="dxa" w:w="3312"/>
            <w:vAlign w:val="center"/>
            <w:shd w:fill="F2F6FA"/>
          </w:tcPr>
          <w:p>
            <w:pPr>
              <w:spacing w:after="0"/>
            </w:pPr>
            <w:r>
              <w:rPr>
                <w:rFonts w:ascii="Arial" w:hAnsi="Arial"/>
                <w:sz w:val="16"/>
              </w:rPr>
              <w:t>Laravel 12, routes, controllers, middleware/policies</w:t>
            </w:r>
          </w:p>
        </w:tc>
        <w:tc>
          <w:tcPr>
            <w:tcW w:type="dxa" w:w="3312"/>
            <w:vAlign w:val="center"/>
            <w:shd w:fill="F2F6FA"/>
          </w:tcPr>
          <w:p>
            <w:pPr>
              <w:spacing w:after="0"/>
            </w:pPr>
            <w:r>
              <w:rPr>
                <w:rFonts w:ascii="Arial" w:hAnsi="Arial"/>
                <w:sz w:val="16"/>
              </w:rPr>
              <w:t>Autentikasi, validasi input, otorisasi, aturan bisnis.</w:t>
            </w:r>
          </w:p>
        </w:tc>
      </w:tr>
      <w:tr>
        <w:tc>
          <w:tcPr>
            <w:tcW w:type="dxa" w:w="3312"/>
            <w:vAlign w:val="center"/>
          </w:tcPr>
          <w:p>
            <w:pPr>
              <w:spacing w:after="0"/>
            </w:pPr>
            <w:r>
              <w:rPr>
                <w:rFonts w:ascii="Arial" w:hAnsi="Arial"/>
                <w:sz w:val="16"/>
              </w:rPr>
              <w:t>Model</w:t>
            </w:r>
          </w:p>
        </w:tc>
        <w:tc>
          <w:tcPr>
            <w:tcW w:type="dxa" w:w="3312"/>
            <w:vAlign w:val="center"/>
          </w:tcPr>
          <w:p>
            <w:pPr>
              <w:spacing w:after="0"/>
            </w:pPr>
            <w:r>
              <w:rPr>
                <w:rFonts w:ascii="Arial" w:hAnsi="Arial"/>
                <w:sz w:val="16"/>
              </w:rPr>
              <w:t>Eloquent ORM</w:t>
            </w:r>
          </w:p>
        </w:tc>
        <w:tc>
          <w:tcPr>
            <w:tcW w:type="dxa" w:w="3312"/>
            <w:vAlign w:val="center"/>
          </w:tcPr>
          <w:p>
            <w:pPr>
              <w:spacing w:after="0"/>
            </w:pPr>
            <w:r>
              <w:rPr>
                <w:rFonts w:ascii="Arial" w:hAnsi="Arial"/>
                <w:sz w:val="16"/>
              </w:rPr>
              <w:t>Relasi data dan akses basis data.</w:t>
            </w:r>
          </w:p>
        </w:tc>
      </w:tr>
      <w:tr>
        <w:tc>
          <w:tcPr>
            <w:tcW w:type="dxa" w:w="3312"/>
            <w:vAlign w:val="center"/>
            <w:shd w:fill="F2F6FA"/>
          </w:tcPr>
          <w:p>
            <w:pPr>
              <w:spacing w:after="0"/>
            </w:pPr>
            <w:r>
              <w:rPr>
                <w:rFonts w:ascii="Arial" w:hAnsi="Arial"/>
                <w:sz w:val="16"/>
              </w:rPr>
              <w:t>Database</w:t>
            </w:r>
          </w:p>
        </w:tc>
        <w:tc>
          <w:tcPr>
            <w:tcW w:type="dxa" w:w="3312"/>
            <w:vAlign w:val="center"/>
            <w:shd w:fill="F2F6FA"/>
          </w:tcPr>
          <w:p>
            <w:pPr>
              <w:spacing w:after="0"/>
            </w:pPr>
            <w:r>
              <w:rPr>
                <w:rFonts w:ascii="Arial" w:hAnsi="Arial"/>
                <w:sz w:val="16"/>
              </w:rPr>
              <w:t>MySQL</w:t>
            </w:r>
          </w:p>
        </w:tc>
        <w:tc>
          <w:tcPr>
            <w:tcW w:type="dxa" w:w="3312"/>
            <w:vAlign w:val="center"/>
            <w:shd w:fill="F2F6FA"/>
          </w:tcPr>
          <w:p>
            <w:pPr>
              <w:spacing w:after="0"/>
            </w:pPr>
            <w:r>
              <w:rPr>
                <w:rFonts w:ascii="Arial" w:hAnsi="Arial"/>
                <w:sz w:val="16"/>
              </w:rPr>
              <w:t>Penyimpanan data aplikasi.</w:t>
            </w:r>
          </w:p>
        </w:tc>
      </w:tr>
      <w:tr>
        <w:tc>
          <w:tcPr>
            <w:tcW w:type="dxa" w:w="3312"/>
            <w:vAlign w:val="center"/>
          </w:tcPr>
          <w:p>
            <w:pPr>
              <w:spacing w:after="0"/>
            </w:pPr>
            <w:r>
              <w:rPr>
                <w:rFonts w:ascii="Arial" w:hAnsi="Arial"/>
                <w:sz w:val="16"/>
              </w:rPr>
              <w:t>Operasional</w:t>
            </w:r>
          </w:p>
        </w:tc>
        <w:tc>
          <w:tcPr>
            <w:tcW w:type="dxa" w:w="3312"/>
            <w:vAlign w:val="center"/>
          </w:tcPr>
          <w:p>
            <w:pPr>
              <w:spacing w:after="0"/>
            </w:pPr>
            <w:r>
              <w:rPr>
                <w:rFonts w:ascii="Arial" w:hAnsi="Arial"/>
                <w:sz w:val="16"/>
              </w:rPr>
              <w:t>HTTPS, backup, log</w:t>
            </w:r>
          </w:p>
        </w:tc>
        <w:tc>
          <w:tcPr>
            <w:tcW w:type="dxa" w:w="3312"/>
            <w:vAlign w:val="center"/>
          </w:tcPr>
          <w:p>
            <w:pPr>
              <w:spacing w:after="0"/>
            </w:pPr>
            <w:r>
              <w:rPr>
                <w:rFonts w:ascii="Arial" w:hAnsi="Arial"/>
                <w:sz w:val="16"/>
              </w:rPr>
              <w:t>Keamanan transport, pemulihan, dan pemantauan.</w:t>
            </w:r>
          </w:p>
        </w:tc>
      </w:tr>
    </w:tbl>
    <w:p/>
    <w:p>
      <w:pPr>
        <w:ind w:left="288"/>
        <w:shd w:fill="F1F3F5"/>
      </w:pPr>
      <w:r>
        <w:rPr>
          <w:rFonts w:ascii="Consolas" w:hAnsi="Consolas"/>
          <w:sz w:val="16"/>
        </w:rPr>
        <w:t>Browser pengguna\n   | HTTPS\n   v\nLaravel 12 (Auth + Middleware/Policies + Controllers + Models)\n   | Eloquent / SQL\n   v\nMySQL</w:t>
      </w:r>
    </w:p>
    <w:p>
      <w:r>
        <w:t>Rancangan awal menggunakan satu aplikasi dan basis data terpusat. Infrastruktur produksi, kapasitas, backup, dan pemulihan bencana perlu ditetapkan oleh tim teknis.</w:t>
      </w:r>
    </w:p>
    <w:p>
      <w:pPr>
        <w:pStyle w:val="Heading1"/>
      </w:pPr>
      <w:r>
        <w:t>7. Rancangan Database</w:t>
      </w:r>
    </w:p>
    <w:p>
      <w:r>
        <w:t>Nama tabel berikut merupakan rancangan awal. Laravel biasanya sudah menyediakan migration users. Jika migration users bawaan digunakan, buat tabel tersebut terlebih dahulu, lalu tambahkan kolom yang membutuhkan foreign key ke puskesmas setelah tabel puskesmas tersedia.</w:t>
      </w:r>
    </w:p>
    <w:p>
      <w:pPr>
        <w:pStyle w:val="Heading2"/>
      </w:pPr>
      <w:r>
        <w:t>7.1 puskesmas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internal</w:t>
            </w:r>
          </w:p>
        </w:tc>
      </w:tr>
      <w:tr>
        <w:tc>
          <w:tcPr>
            <w:tcW w:type="dxa" w:w="3312"/>
            <w:vAlign w:val="center"/>
            <w:shd w:fill="F2F6FA"/>
          </w:tcPr>
          <w:p>
            <w:pPr>
              <w:spacing w:after="0"/>
            </w:pPr>
            <w:r>
              <w:rPr>
                <w:rFonts w:ascii="Arial" w:hAnsi="Arial"/>
                <w:sz w:val="16"/>
              </w:rPr>
              <w:t>kode_puskesmas</w:t>
            </w:r>
          </w:p>
        </w:tc>
        <w:tc>
          <w:tcPr>
            <w:tcW w:type="dxa" w:w="3312"/>
            <w:vAlign w:val="center"/>
            <w:shd w:fill="F2F6FA"/>
          </w:tcPr>
          <w:p>
            <w:pPr>
              <w:spacing w:after="0"/>
            </w:pPr>
            <w:r>
              <w:rPr>
                <w:rFonts w:ascii="Arial" w:hAnsi="Arial"/>
                <w:sz w:val="16"/>
              </w:rPr>
              <w:t>VARCHAR UNIQUE</w:t>
            </w:r>
          </w:p>
        </w:tc>
        <w:tc>
          <w:tcPr>
            <w:tcW w:type="dxa" w:w="3312"/>
            <w:vAlign w:val="center"/>
            <w:shd w:fill="F2F6FA"/>
          </w:tcPr>
          <w:p>
            <w:pPr>
              <w:spacing w:after="0"/>
            </w:pPr>
            <w:r>
              <w:rPr>
                <w:rFonts w:ascii="Arial" w:hAnsi="Arial"/>
                <w:sz w:val="16"/>
              </w:rPr>
              <w:t>Kode fasilitas</w:t>
            </w:r>
          </w:p>
        </w:tc>
      </w:tr>
      <w:tr>
        <w:tc>
          <w:tcPr>
            <w:tcW w:type="dxa" w:w="3312"/>
            <w:vAlign w:val="center"/>
          </w:tcPr>
          <w:p>
            <w:pPr>
              <w:spacing w:after="0"/>
            </w:pPr>
            <w:r>
              <w:rPr>
                <w:rFonts w:ascii="Arial" w:hAnsi="Arial"/>
                <w:sz w:val="16"/>
              </w:rPr>
              <w:t>nama</w:t>
            </w:r>
          </w:p>
        </w:tc>
        <w:tc>
          <w:tcPr>
            <w:tcW w:type="dxa" w:w="3312"/>
            <w:vAlign w:val="center"/>
          </w:tcPr>
          <w:p>
            <w:pPr>
              <w:spacing w:after="0"/>
            </w:pPr>
            <w:r>
              <w:rPr>
                <w:rFonts w:ascii="Arial" w:hAnsi="Arial"/>
                <w:sz w:val="16"/>
              </w:rPr>
              <w:t>VARCHAR</w:t>
            </w:r>
          </w:p>
        </w:tc>
        <w:tc>
          <w:tcPr>
            <w:tcW w:type="dxa" w:w="3312"/>
            <w:vAlign w:val="center"/>
          </w:tcPr>
          <w:p>
            <w:pPr>
              <w:spacing w:after="0"/>
            </w:pPr>
            <w:r>
              <w:rPr>
                <w:rFonts w:ascii="Arial" w:hAnsi="Arial"/>
                <w:sz w:val="16"/>
              </w:rPr>
              <w:t>Nama Puskesmas</w:t>
            </w:r>
          </w:p>
        </w:tc>
      </w:tr>
      <w:tr>
        <w:tc>
          <w:tcPr>
            <w:tcW w:type="dxa" w:w="3312"/>
            <w:vAlign w:val="center"/>
            <w:shd w:fill="F2F6FA"/>
          </w:tcPr>
          <w:p>
            <w:pPr>
              <w:spacing w:after="0"/>
            </w:pPr>
            <w:r>
              <w:rPr>
                <w:rFonts w:ascii="Arial" w:hAnsi="Arial"/>
                <w:sz w:val="16"/>
              </w:rPr>
              <w:t>alamat</w:t>
            </w:r>
          </w:p>
        </w:tc>
        <w:tc>
          <w:tcPr>
            <w:tcW w:type="dxa" w:w="3312"/>
            <w:vAlign w:val="center"/>
            <w:shd w:fill="F2F6FA"/>
          </w:tcPr>
          <w:p>
            <w:pPr>
              <w:spacing w:after="0"/>
            </w:pPr>
            <w:r>
              <w:rPr>
                <w:rFonts w:ascii="Arial" w:hAnsi="Arial"/>
                <w:sz w:val="16"/>
              </w:rPr>
              <w:t>TEXT NULL</w:t>
            </w:r>
          </w:p>
        </w:tc>
        <w:tc>
          <w:tcPr>
            <w:tcW w:type="dxa" w:w="3312"/>
            <w:vAlign w:val="center"/>
            <w:shd w:fill="F2F6FA"/>
          </w:tcPr>
          <w:p>
            <w:pPr>
              <w:spacing w:after="0"/>
            </w:pPr>
            <w:r>
              <w:rPr>
                <w:rFonts w:ascii="Arial" w:hAnsi="Arial"/>
                <w:sz w:val="16"/>
              </w:rPr>
              <w:t>Alamat</w:t>
            </w:r>
          </w:p>
        </w:tc>
      </w:tr>
      <w:tr>
        <w:tc>
          <w:tcPr>
            <w:tcW w:type="dxa" w:w="3312"/>
            <w:vAlign w:val="center"/>
          </w:tcPr>
          <w:p>
            <w:pPr>
              <w:spacing w:after="0"/>
            </w:pPr>
            <w:r>
              <w:rPr>
                <w:rFonts w:ascii="Arial" w:hAnsi="Arial"/>
                <w:sz w:val="16"/>
              </w:rPr>
              <w:t>kecamatan</w:t>
            </w:r>
          </w:p>
        </w:tc>
        <w:tc>
          <w:tcPr>
            <w:tcW w:type="dxa" w:w="3312"/>
            <w:vAlign w:val="center"/>
          </w:tcPr>
          <w:p>
            <w:pPr>
              <w:spacing w:after="0"/>
            </w:pPr>
            <w:r>
              <w:rPr>
                <w:rFonts w:ascii="Arial" w:hAnsi="Arial"/>
                <w:sz w:val="16"/>
              </w:rPr>
              <w:t>VARCHAR NULL</w:t>
            </w:r>
          </w:p>
        </w:tc>
        <w:tc>
          <w:tcPr>
            <w:tcW w:type="dxa" w:w="3312"/>
            <w:vAlign w:val="center"/>
          </w:tcPr>
          <w:p>
            <w:pPr>
              <w:spacing w:after="0"/>
            </w:pPr>
            <w:r>
              <w:rPr>
                <w:rFonts w:ascii="Arial" w:hAnsi="Arial"/>
                <w:sz w:val="16"/>
              </w:rPr>
              <w:t>Kecamatan</w:t>
            </w:r>
          </w:p>
        </w:tc>
      </w:tr>
      <w:tr>
        <w:tc>
          <w:tcPr>
            <w:tcW w:type="dxa" w:w="3312"/>
            <w:vAlign w:val="center"/>
            <w:shd w:fill="F2F6FA"/>
          </w:tcPr>
          <w:p>
            <w:pPr>
              <w:spacing w:after="0"/>
            </w:pPr>
            <w:r>
              <w:rPr>
                <w:rFonts w:ascii="Arial" w:hAnsi="Arial"/>
                <w:sz w:val="16"/>
              </w:rPr>
              <w:t>telepon</w:t>
            </w:r>
          </w:p>
        </w:tc>
        <w:tc>
          <w:tcPr>
            <w:tcW w:type="dxa" w:w="3312"/>
            <w:vAlign w:val="center"/>
            <w:shd w:fill="F2F6FA"/>
          </w:tcPr>
          <w:p>
            <w:pPr>
              <w:spacing w:after="0"/>
            </w:pPr>
            <w:r>
              <w:rPr>
                <w:rFonts w:ascii="Arial" w:hAnsi="Arial"/>
                <w:sz w:val="16"/>
              </w:rPr>
              <w:t>VARCHAR NULL</w:t>
            </w:r>
          </w:p>
        </w:tc>
        <w:tc>
          <w:tcPr>
            <w:tcW w:type="dxa" w:w="3312"/>
            <w:vAlign w:val="center"/>
            <w:shd w:fill="F2F6FA"/>
          </w:tcPr>
          <w:p>
            <w:pPr>
              <w:spacing w:after="0"/>
            </w:pPr>
            <w:r>
              <w:rPr>
                <w:rFonts w:ascii="Arial" w:hAnsi="Arial"/>
                <w:sz w:val="16"/>
              </w:rPr>
              <w:t>Kontak</w:t>
            </w:r>
          </w:p>
        </w:tc>
      </w:tr>
      <w:tr>
        <w:tc>
          <w:tcPr>
            <w:tcW w:type="dxa" w:w="3312"/>
            <w:vAlign w:val="center"/>
          </w:tcPr>
          <w:p>
            <w:pPr>
              <w:spacing w:after="0"/>
            </w:pPr>
            <w:r>
              <w:rPr>
                <w:rFonts w:ascii="Arial" w:hAnsi="Arial"/>
                <w:sz w:val="16"/>
              </w:rPr>
              <w:t>is_active</w:t>
            </w:r>
          </w:p>
        </w:tc>
        <w:tc>
          <w:tcPr>
            <w:tcW w:type="dxa" w:w="3312"/>
            <w:vAlign w:val="center"/>
          </w:tcPr>
          <w:p>
            <w:pPr>
              <w:spacing w:after="0"/>
            </w:pPr>
            <w:r>
              <w:rPr>
                <w:rFonts w:ascii="Arial" w:hAnsi="Arial"/>
                <w:sz w:val="16"/>
              </w:rPr>
              <w:t>BOOLEAN</w:t>
            </w:r>
          </w:p>
        </w:tc>
        <w:tc>
          <w:tcPr>
            <w:tcW w:type="dxa" w:w="3312"/>
            <w:vAlign w:val="center"/>
          </w:tcPr>
          <w:p>
            <w:pPr>
              <w:spacing w:after="0"/>
            </w:pPr>
            <w:r>
              <w:rPr>
                <w:rFonts w:ascii="Arial" w:hAnsi="Arial"/>
                <w:sz w:val="16"/>
              </w:rPr>
              <w:t>Status aktif</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pPr>
        <w:pStyle w:val="Heading2"/>
      </w:pPr>
      <w:r>
        <w:t>7.2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akun</w:t>
            </w:r>
          </w:p>
        </w:tc>
      </w:tr>
      <w:tr>
        <w:tc>
          <w:tcPr>
            <w:tcW w:type="dxa" w:w="3312"/>
            <w:vAlign w:val="center"/>
            <w:shd w:fill="F2F6FA"/>
          </w:tcPr>
          <w:p>
            <w:pPr>
              <w:spacing w:after="0"/>
            </w:pPr>
            <w:r>
              <w:rPr>
                <w:rFonts w:ascii="Arial" w:hAnsi="Arial"/>
                <w:sz w:val="16"/>
              </w:rPr>
              <w:t>username</w:t>
            </w:r>
          </w:p>
        </w:tc>
        <w:tc>
          <w:tcPr>
            <w:tcW w:type="dxa" w:w="3312"/>
            <w:vAlign w:val="center"/>
            <w:shd w:fill="F2F6FA"/>
          </w:tcPr>
          <w:p>
            <w:pPr>
              <w:spacing w:after="0"/>
            </w:pPr>
            <w:r>
              <w:rPr>
                <w:rFonts w:ascii="Arial" w:hAnsi="Arial"/>
                <w:sz w:val="16"/>
              </w:rPr>
              <w:t>VARCHAR(50) UNIQUE</w:t>
            </w:r>
          </w:p>
        </w:tc>
        <w:tc>
          <w:tcPr>
            <w:tcW w:type="dxa" w:w="3312"/>
            <w:vAlign w:val="center"/>
            <w:shd w:fill="F2F6FA"/>
          </w:tcPr>
          <w:p>
            <w:pPr>
              <w:spacing w:after="0"/>
            </w:pPr>
            <w:r>
              <w:rPr>
                <w:rFonts w:ascii="Arial" w:hAnsi="Arial"/>
                <w:sz w:val="16"/>
              </w:rPr>
              <w:t>Nama login</w:t>
            </w:r>
          </w:p>
        </w:tc>
      </w:tr>
      <w:tr>
        <w:tc>
          <w:tcPr>
            <w:tcW w:type="dxa" w:w="3312"/>
            <w:vAlign w:val="center"/>
          </w:tcPr>
          <w:p>
            <w:pPr>
              <w:spacing w:after="0"/>
            </w:pPr>
            <w:r>
              <w:rPr>
                <w:rFonts w:ascii="Arial" w:hAnsi="Arial"/>
                <w:sz w:val="16"/>
              </w:rPr>
              <w:t>email</w:t>
            </w:r>
          </w:p>
        </w:tc>
        <w:tc>
          <w:tcPr>
            <w:tcW w:type="dxa" w:w="3312"/>
            <w:vAlign w:val="center"/>
          </w:tcPr>
          <w:p>
            <w:pPr>
              <w:spacing w:after="0"/>
            </w:pPr>
            <w:r>
              <w:rPr>
                <w:rFonts w:ascii="Arial" w:hAnsi="Arial"/>
                <w:sz w:val="16"/>
              </w:rPr>
              <w:t>VARCHAR UNIQUE</w:t>
            </w:r>
          </w:p>
        </w:tc>
        <w:tc>
          <w:tcPr>
            <w:tcW w:type="dxa" w:w="3312"/>
            <w:vAlign w:val="center"/>
          </w:tcPr>
          <w:p>
            <w:pPr>
              <w:spacing w:after="0"/>
            </w:pPr>
            <w:r>
              <w:rPr>
                <w:rFonts w:ascii="Arial" w:hAnsi="Arial"/>
                <w:sz w:val="16"/>
              </w:rPr>
              <w:t>Email kontak/reset password</w:t>
            </w:r>
          </w:p>
        </w:tc>
      </w:tr>
      <w:tr>
        <w:tc>
          <w:tcPr>
            <w:tcW w:type="dxa" w:w="3312"/>
            <w:vAlign w:val="center"/>
            <w:shd w:fill="F2F6FA"/>
          </w:tcPr>
          <w:p>
            <w:pPr>
              <w:spacing w:after="0"/>
            </w:pPr>
            <w:r>
              <w:rPr>
                <w:rFonts w:ascii="Arial" w:hAnsi="Arial"/>
                <w:sz w:val="16"/>
              </w:rPr>
              <w:t>password</w:t>
            </w:r>
          </w:p>
        </w:tc>
        <w:tc>
          <w:tcPr>
            <w:tcW w:type="dxa" w:w="3312"/>
            <w:vAlign w:val="center"/>
            <w:shd w:fill="F2F6FA"/>
          </w:tcPr>
          <w:p>
            <w:pPr>
              <w:spacing w:after="0"/>
            </w:pPr>
            <w:r>
              <w:rPr>
                <w:rFonts w:ascii="Arial" w:hAnsi="Arial"/>
                <w:sz w:val="16"/>
              </w:rPr>
              <w:t>VARCHAR</w:t>
            </w:r>
          </w:p>
        </w:tc>
        <w:tc>
          <w:tcPr>
            <w:tcW w:type="dxa" w:w="3312"/>
            <w:vAlign w:val="center"/>
            <w:shd w:fill="F2F6FA"/>
          </w:tcPr>
          <w:p>
            <w:pPr>
              <w:spacing w:after="0"/>
            </w:pPr>
            <w:r>
              <w:rPr>
                <w:rFonts w:ascii="Arial" w:hAnsi="Arial"/>
                <w:sz w:val="16"/>
              </w:rPr>
              <w:t>Password ter-hash</w:t>
            </w:r>
          </w:p>
        </w:tc>
      </w:tr>
      <w:tr>
        <w:tc>
          <w:tcPr>
            <w:tcW w:type="dxa" w:w="3312"/>
            <w:vAlign w:val="center"/>
          </w:tcPr>
          <w:p>
            <w:pPr>
              <w:spacing w:after="0"/>
            </w:pPr>
            <w:r>
              <w:rPr>
                <w:rFonts w:ascii="Arial" w:hAnsi="Arial"/>
                <w:sz w:val="16"/>
              </w:rPr>
              <w:t>role</w:t>
            </w:r>
          </w:p>
        </w:tc>
        <w:tc>
          <w:tcPr>
            <w:tcW w:type="dxa" w:w="3312"/>
            <w:vAlign w:val="center"/>
          </w:tcPr>
          <w:p>
            <w:pPr>
              <w:spacing w:after="0"/>
            </w:pPr>
            <w:r>
              <w:rPr>
                <w:rFonts w:ascii="Arial" w:hAnsi="Arial"/>
                <w:sz w:val="16"/>
              </w:rPr>
              <w:t>VARCHAR(30)</w:t>
            </w:r>
          </w:p>
        </w:tc>
        <w:tc>
          <w:tcPr>
            <w:tcW w:type="dxa" w:w="3312"/>
            <w:vAlign w:val="center"/>
          </w:tcPr>
          <w:p>
            <w:pPr>
              <w:spacing w:after="0"/>
            </w:pPr>
            <w:r>
              <w:rPr>
                <w:rFonts w:ascii="Arial" w:hAnsi="Arial"/>
                <w:sz w:val="16"/>
              </w:rPr>
              <w:t>admin_dinkes / petugas_dinkes / petugas_puskesmas</w:t>
            </w:r>
          </w:p>
        </w:tc>
      </w:tr>
      <w:tr>
        <w:tc>
          <w:tcPr>
            <w:tcW w:type="dxa" w:w="3312"/>
            <w:vAlign w:val="center"/>
            <w:shd w:fill="F2F6FA"/>
          </w:tcPr>
          <w:p>
            <w:pPr>
              <w:spacing w:after="0"/>
            </w:pPr>
            <w:r>
              <w:rPr>
                <w:rFonts w:ascii="Arial" w:hAnsi="Arial"/>
                <w:sz w:val="16"/>
              </w:rPr>
              <w:t>puskesmas_id</w:t>
            </w:r>
          </w:p>
        </w:tc>
        <w:tc>
          <w:tcPr>
            <w:tcW w:type="dxa" w:w="3312"/>
            <w:vAlign w:val="center"/>
            <w:shd w:fill="F2F6FA"/>
          </w:tcPr>
          <w:p>
            <w:pPr>
              <w:spacing w:after="0"/>
            </w:pPr>
            <w:r>
              <w:rPr>
                <w:rFonts w:ascii="Arial" w:hAnsi="Arial"/>
                <w:sz w:val="16"/>
              </w:rPr>
              <w:t>BIGINT FK NULL</w:t>
            </w:r>
          </w:p>
        </w:tc>
        <w:tc>
          <w:tcPr>
            <w:tcW w:type="dxa" w:w="3312"/>
            <w:vAlign w:val="center"/>
            <w:shd w:fill="F2F6FA"/>
          </w:tcPr>
          <w:p>
            <w:pPr>
              <w:spacing w:after="0"/>
            </w:pPr>
            <w:r>
              <w:rPr>
                <w:rFonts w:ascii="Arial" w:hAnsi="Arial"/>
                <w:sz w:val="16"/>
              </w:rPr>
              <w:t>NULL untuk Dinkes; wajib menurut aturan aplikasi bagi petugas Puskesmas</w:t>
            </w:r>
          </w:p>
        </w:tc>
      </w:tr>
      <w:tr>
        <w:tc>
          <w:tcPr>
            <w:tcW w:type="dxa" w:w="3312"/>
            <w:vAlign w:val="center"/>
          </w:tcPr>
          <w:p>
            <w:pPr>
              <w:spacing w:after="0"/>
            </w:pPr>
            <w:r>
              <w:rPr>
                <w:rFonts w:ascii="Arial" w:hAnsi="Arial"/>
                <w:sz w:val="16"/>
              </w:rPr>
              <w:t>is_active</w:t>
            </w:r>
          </w:p>
        </w:tc>
        <w:tc>
          <w:tcPr>
            <w:tcW w:type="dxa" w:w="3312"/>
            <w:vAlign w:val="center"/>
          </w:tcPr>
          <w:p>
            <w:pPr>
              <w:spacing w:after="0"/>
            </w:pPr>
            <w:r>
              <w:rPr>
                <w:rFonts w:ascii="Arial" w:hAnsi="Arial"/>
                <w:sz w:val="16"/>
              </w:rPr>
              <w:t>BOOLEAN</w:t>
            </w:r>
          </w:p>
        </w:tc>
        <w:tc>
          <w:tcPr>
            <w:tcW w:type="dxa" w:w="3312"/>
            <w:vAlign w:val="center"/>
          </w:tcPr>
          <w:p>
            <w:pPr>
              <w:spacing w:after="0"/>
            </w:pPr>
            <w:r>
              <w:rPr>
                <w:rFonts w:ascii="Arial" w:hAnsi="Arial"/>
                <w:sz w:val="16"/>
              </w:rPr>
              <w:t>Status akun</w:t>
            </w:r>
          </w:p>
        </w:tc>
      </w:tr>
      <w:tr>
        <w:tc>
          <w:tcPr>
            <w:tcW w:type="dxa" w:w="3312"/>
            <w:vAlign w:val="center"/>
            <w:shd w:fill="F2F6FA"/>
          </w:tcPr>
          <w:p>
            <w:pPr>
              <w:spacing w:after="0"/>
            </w:pPr>
            <w:r>
              <w:rPr>
                <w:rFonts w:ascii="Arial" w:hAnsi="Arial"/>
                <w:sz w:val="16"/>
              </w:rPr>
              <w:t>email_verified_at</w:t>
            </w:r>
          </w:p>
        </w:tc>
        <w:tc>
          <w:tcPr>
            <w:tcW w:type="dxa" w:w="3312"/>
            <w:vAlign w:val="center"/>
            <w:shd w:fill="F2F6FA"/>
          </w:tcPr>
          <w:p>
            <w:pPr>
              <w:spacing w:after="0"/>
            </w:pPr>
            <w:r>
              <w:rPr>
                <w:rFonts w:ascii="Arial" w:hAnsi="Arial"/>
                <w:sz w:val="16"/>
              </w:rPr>
              <w:t>TIMESTAMP NULL</w:t>
            </w:r>
          </w:p>
        </w:tc>
        <w:tc>
          <w:tcPr>
            <w:tcW w:type="dxa" w:w="3312"/>
            <w:vAlign w:val="center"/>
            <w:shd w:fill="F2F6FA"/>
          </w:tcPr>
          <w:p>
            <w:pPr>
              <w:spacing w:after="0"/>
            </w:pPr>
            <w:r>
              <w:rPr>
                <w:rFonts w:ascii="Arial" w:hAnsi="Arial"/>
                <w:sz w:val="16"/>
              </w:rPr>
              <w:t>Opsional</w:t>
            </w:r>
          </w:p>
        </w:tc>
      </w:tr>
      <w:tr>
        <w:tc>
          <w:tcPr>
            <w:tcW w:type="dxa" w:w="3312"/>
            <w:vAlign w:val="center"/>
          </w:tcPr>
          <w:p>
            <w:pPr>
              <w:spacing w:after="0"/>
            </w:pPr>
            <w:r>
              <w:rPr>
                <w:rFonts w:ascii="Arial" w:hAnsi="Arial"/>
                <w:sz w:val="16"/>
              </w:rPr>
              <w:t>remember_token</w:t>
            </w:r>
          </w:p>
        </w:tc>
        <w:tc>
          <w:tcPr>
            <w:tcW w:type="dxa" w:w="3312"/>
            <w:vAlign w:val="center"/>
          </w:tcPr>
          <w:p>
            <w:pPr>
              <w:spacing w:after="0"/>
            </w:pPr>
            <w:r>
              <w:rPr>
                <w:rFonts w:ascii="Arial" w:hAnsi="Arial"/>
                <w:sz w:val="16"/>
              </w:rPr>
              <w:t>VARCHAR NULL</w:t>
            </w:r>
          </w:p>
        </w:tc>
        <w:tc>
          <w:tcPr>
            <w:tcW w:type="dxa" w:w="3312"/>
            <w:vAlign w:val="center"/>
          </w:tcPr>
          <w:p>
            <w:pPr>
              <w:spacing w:after="0"/>
            </w:pPr>
            <w:r>
              <w:rPr>
                <w:rFonts w:ascii="Arial" w:hAnsi="Arial"/>
                <w:sz w:val="16"/>
              </w:rPr>
              <w:t>Remember me</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r>
        <w:t>Username unik perlu digunakan pada proses autentikasi secara eksplisit; menambah kolom saja tidak mengubah mekanisme login Laravel.</w:t>
      </w:r>
    </w:p>
    <w:p>
      <w:pPr>
        <w:pStyle w:val="Heading2"/>
      </w:pPr>
      <w:r>
        <w:t>7.3 biodata_karyawan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biodata</w:t>
            </w:r>
          </w:p>
        </w:tc>
      </w:tr>
      <w:tr>
        <w:tc>
          <w:tcPr>
            <w:tcW w:type="dxa" w:w="3312"/>
            <w:vAlign w:val="center"/>
            <w:shd w:fill="F2F6FA"/>
          </w:tcPr>
          <w:p>
            <w:pPr>
              <w:spacing w:after="0"/>
            </w:pPr>
            <w:r>
              <w:rPr>
                <w:rFonts w:ascii="Arial" w:hAnsi="Arial"/>
                <w:sz w:val="16"/>
              </w:rPr>
              <w:t>user_id</w:t>
            </w:r>
          </w:p>
        </w:tc>
        <w:tc>
          <w:tcPr>
            <w:tcW w:type="dxa" w:w="3312"/>
            <w:vAlign w:val="center"/>
            <w:shd w:fill="F2F6FA"/>
          </w:tcPr>
          <w:p>
            <w:pPr>
              <w:spacing w:after="0"/>
            </w:pPr>
            <w:r>
              <w:rPr>
                <w:rFonts w:ascii="Arial" w:hAnsi="Arial"/>
                <w:sz w:val="16"/>
              </w:rPr>
              <w:t>BIGINT FK UNIQUE</w:t>
            </w:r>
          </w:p>
        </w:tc>
        <w:tc>
          <w:tcPr>
            <w:tcW w:type="dxa" w:w="3312"/>
            <w:vAlign w:val="center"/>
            <w:shd w:fill="F2F6FA"/>
          </w:tcPr>
          <w:p>
            <w:pPr>
              <w:spacing w:after="0"/>
            </w:pPr>
            <w:r>
              <w:rPr>
                <w:rFonts w:ascii="Arial" w:hAnsi="Arial"/>
                <w:sz w:val="16"/>
              </w:rPr>
              <w:t>Relasi satu-ke-satu ke users</w:t>
            </w:r>
          </w:p>
        </w:tc>
      </w:tr>
      <w:tr>
        <w:tc>
          <w:tcPr>
            <w:tcW w:type="dxa" w:w="3312"/>
            <w:vAlign w:val="center"/>
          </w:tcPr>
          <w:p>
            <w:pPr>
              <w:spacing w:after="0"/>
            </w:pPr>
            <w:r>
              <w:rPr>
                <w:rFonts w:ascii="Arial" w:hAnsi="Arial"/>
                <w:sz w:val="16"/>
              </w:rPr>
              <w:t>nip</w:t>
            </w:r>
          </w:p>
        </w:tc>
        <w:tc>
          <w:tcPr>
            <w:tcW w:type="dxa" w:w="3312"/>
            <w:vAlign w:val="center"/>
          </w:tcPr>
          <w:p>
            <w:pPr>
              <w:spacing w:after="0"/>
            </w:pPr>
            <w:r>
              <w:rPr>
                <w:rFonts w:ascii="Arial" w:hAnsi="Arial"/>
                <w:sz w:val="16"/>
              </w:rPr>
              <w:t>VARCHAR(30) NULL UNIQUE</w:t>
            </w:r>
          </w:p>
        </w:tc>
        <w:tc>
          <w:tcPr>
            <w:tcW w:type="dxa" w:w="3312"/>
            <w:vAlign w:val="center"/>
          </w:tcPr>
          <w:p>
            <w:pPr>
              <w:spacing w:after="0"/>
            </w:pPr>
            <w:r>
              <w:rPr>
                <w:rFonts w:ascii="Arial" w:hAnsi="Arial"/>
                <w:sz w:val="16"/>
              </w:rPr>
              <w:t>NIP bila tersedia</w:t>
            </w:r>
          </w:p>
        </w:tc>
      </w:tr>
      <w:tr>
        <w:tc>
          <w:tcPr>
            <w:tcW w:type="dxa" w:w="3312"/>
            <w:vAlign w:val="center"/>
            <w:shd w:fill="F2F6FA"/>
          </w:tcPr>
          <w:p>
            <w:pPr>
              <w:spacing w:after="0"/>
            </w:pPr>
            <w:r>
              <w:rPr>
                <w:rFonts w:ascii="Arial" w:hAnsi="Arial"/>
                <w:sz w:val="16"/>
              </w:rPr>
              <w:t>nama_lengkap</w:t>
            </w:r>
          </w:p>
        </w:tc>
        <w:tc>
          <w:tcPr>
            <w:tcW w:type="dxa" w:w="3312"/>
            <w:vAlign w:val="center"/>
            <w:shd w:fill="F2F6FA"/>
          </w:tcPr>
          <w:p>
            <w:pPr>
              <w:spacing w:after="0"/>
            </w:pPr>
            <w:r>
              <w:rPr>
                <w:rFonts w:ascii="Arial" w:hAnsi="Arial"/>
                <w:sz w:val="16"/>
              </w:rPr>
              <w:t>VARCHAR(150)</w:t>
            </w:r>
          </w:p>
        </w:tc>
        <w:tc>
          <w:tcPr>
            <w:tcW w:type="dxa" w:w="3312"/>
            <w:vAlign w:val="center"/>
            <w:shd w:fill="F2F6FA"/>
          </w:tcPr>
          <w:p>
            <w:pPr>
              <w:spacing w:after="0"/>
            </w:pPr>
            <w:r>
              <w:rPr>
                <w:rFonts w:ascii="Arial" w:hAnsi="Arial"/>
                <w:sz w:val="16"/>
              </w:rPr>
              <w:t>Nama lengkap</w:t>
            </w:r>
          </w:p>
        </w:tc>
      </w:tr>
      <w:tr>
        <w:tc>
          <w:tcPr>
            <w:tcW w:type="dxa" w:w="3312"/>
            <w:vAlign w:val="center"/>
          </w:tcPr>
          <w:p>
            <w:pPr>
              <w:spacing w:after="0"/>
            </w:pPr>
            <w:r>
              <w:rPr>
                <w:rFonts w:ascii="Arial" w:hAnsi="Arial"/>
                <w:sz w:val="16"/>
              </w:rPr>
              <w:t>jenis_kelamin</w:t>
            </w:r>
          </w:p>
        </w:tc>
        <w:tc>
          <w:tcPr>
            <w:tcW w:type="dxa" w:w="3312"/>
            <w:vAlign w:val="center"/>
          </w:tcPr>
          <w:p>
            <w:pPr>
              <w:spacing w:after="0"/>
            </w:pPr>
            <w:r>
              <w:rPr>
                <w:rFonts w:ascii="Arial" w:hAnsi="Arial"/>
                <w:sz w:val="16"/>
              </w:rPr>
              <w:t>ENUM L/P NULL</w:t>
            </w:r>
          </w:p>
        </w:tc>
        <w:tc>
          <w:tcPr>
            <w:tcW w:type="dxa" w:w="3312"/>
            <w:vAlign w:val="center"/>
          </w:tcPr>
          <w:p>
            <w:pPr>
              <w:spacing w:after="0"/>
            </w:pPr>
            <w:r>
              <w:rPr>
                <w:rFonts w:ascii="Arial" w:hAnsi="Arial"/>
                <w:sz w:val="16"/>
              </w:rPr>
              <w:t>Opsional</w:t>
            </w:r>
          </w:p>
        </w:tc>
      </w:tr>
      <w:tr>
        <w:tc>
          <w:tcPr>
            <w:tcW w:type="dxa" w:w="3312"/>
            <w:vAlign w:val="center"/>
            <w:shd w:fill="F2F6FA"/>
          </w:tcPr>
          <w:p>
            <w:pPr>
              <w:spacing w:after="0"/>
            </w:pPr>
            <w:r>
              <w:rPr>
                <w:rFonts w:ascii="Arial" w:hAnsi="Arial"/>
                <w:sz w:val="16"/>
              </w:rPr>
              <w:t>tanggal_lahir</w:t>
            </w:r>
          </w:p>
        </w:tc>
        <w:tc>
          <w:tcPr>
            <w:tcW w:type="dxa" w:w="3312"/>
            <w:vAlign w:val="center"/>
            <w:shd w:fill="F2F6FA"/>
          </w:tcPr>
          <w:p>
            <w:pPr>
              <w:spacing w:after="0"/>
            </w:pPr>
            <w:r>
              <w:rPr>
                <w:rFonts w:ascii="Arial" w:hAnsi="Arial"/>
                <w:sz w:val="16"/>
              </w:rPr>
              <w:t>DATE NULL</w:t>
            </w:r>
          </w:p>
        </w:tc>
        <w:tc>
          <w:tcPr>
            <w:tcW w:type="dxa" w:w="3312"/>
            <w:vAlign w:val="center"/>
            <w:shd w:fill="F2F6FA"/>
          </w:tcPr>
          <w:p>
            <w:pPr>
              <w:spacing w:after="0"/>
            </w:pPr>
            <w:r>
              <w:rPr>
                <w:rFonts w:ascii="Arial" w:hAnsi="Arial"/>
                <w:sz w:val="16"/>
              </w:rPr>
              <w:t>Opsional</w:t>
            </w:r>
          </w:p>
        </w:tc>
      </w:tr>
      <w:tr>
        <w:tc>
          <w:tcPr>
            <w:tcW w:type="dxa" w:w="3312"/>
            <w:vAlign w:val="center"/>
          </w:tcPr>
          <w:p>
            <w:pPr>
              <w:spacing w:after="0"/>
            </w:pPr>
            <w:r>
              <w:rPr>
                <w:rFonts w:ascii="Arial" w:hAnsi="Arial"/>
                <w:sz w:val="16"/>
              </w:rPr>
              <w:t>no_telepon</w:t>
            </w:r>
          </w:p>
        </w:tc>
        <w:tc>
          <w:tcPr>
            <w:tcW w:type="dxa" w:w="3312"/>
            <w:vAlign w:val="center"/>
          </w:tcPr>
          <w:p>
            <w:pPr>
              <w:spacing w:after="0"/>
            </w:pPr>
            <w:r>
              <w:rPr>
                <w:rFonts w:ascii="Arial" w:hAnsi="Arial"/>
                <w:sz w:val="16"/>
              </w:rPr>
              <w:t>VARCHAR(20) NULL</w:t>
            </w:r>
          </w:p>
        </w:tc>
        <w:tc>
          <w:tcPr>
            <w:tcW w:type="dxa" w:w="3312"/>
            <w:vAlign w:val="center"/>
          </w:tcPr>
          <w:p>
            <w:pPr>
              <w:spacing w:after="0"/>
            </w:pPr>
            <w:r>
              <w:rPr>
                <w:rFonts w:ascii="Arial" w:hAnsi="Arial"/>
                <w:sz w:val="16"/>
              </w:rPr>
              <w:t>Kontak</w:t>
            </w:r>
          </w:p>
        </w:tc>
      </w:tr>
      <w:tr>
        <w:tc>
          <w:tcPr>
            <w:tcW w:type="dxa" w:w="3312"/>
            <w:vAlign w:val="center"/>
            <w:shd w:fill="F2F6FA"/>
          </w:tcPr>
          <w:p>
            <w:pPr>
              <w:spacing w:after="0"/>
            </w:pPr>
            <w:r>
              <w:rPr>
                <w:rFonts w:ascii="Arial" w:hAnsi="Arial"/>
                <w:sz w:val="16"/>
              </w:rPr>
              <w:t>alamat</w:t>
            </w:r>
          </w:p>
        </w:tc>
        <w:tc>
          <w:tcPr>
            <w:tcW w:type="dxa" w:w="3312"/>
            <w:vAlign w:val="center"/>
            <w:shd w:fill="F2F6FA"/>
          </w:tcPr>
          <w:p>
            <w:pPr>
              <w:spacing w:after="0"/>
            </w:pPr>
            <w:r>
              <w:rPr>
                <w:rFonts w:ascii="Arial" w:hAnsi="Arial"/>
                <w:sz w:val="16"/>
              </w:rPr>
              <w:t>TEXT NULL</w:t>
            </w:r>
          </w:p>
        </w:tc>
        <w:tc>
          <w:tcPr>
            <w:tcW w:type="dxa" w:w="3312"/>
            <w:vAlign w:val="center"/>
            <w:shd w:fill="F2F6FA"/>
          </w:tcPr>
          <w:p>
            <w:pPr>
              <w:spacing w:after="0"/>
            </w:pPr>
            <w:r>
              <w:rPr>
                <w:rFonts w:ascii="Arial" w:hAnsi="Arial"/>
                <w:sz w:val="16"/>
              </w:rPr>
              <w:t>Alamat</w:t>
            </w:r>
          </w:p>
        </w:tc>
      </w:tr>
      <w:tr>
        <w:tc>
          <w:tcPr>
            <w:tcW w:type="dxa" w:w="3312"/>
            <w:vAlign w:val="center"/>
          </w:tcPr>
          <w:p>
            <w:pPr>
              <w:spacing w:after="0"/>
            </w:pPr>
            <w:r>
              <w:rPr>
                <w:rFonts w:ascii="Arial" w:hAnsi="Arial"/>
                <w:sz w:val="16"/>
              </w:rPr>
              <w:t>created_at, updated_at</w:t>
            </w:r>
          </w:p>
        </w:tc>
        <w:tc>
          <w:tcPr>
            <w:tcW w:type="dxa" w:w="3312"/>
            <w:vAlign w:val="center"/>
          </w:tcPr>
          <w:p>
            <w:pPr>
              <w:spacing w:after="0"/>
            </w:pPr>
            <w:r>
              <w:rPr>
                <w:rFonts w:ascii="Arial" w:hAnsi="Arial"/>
                <w:sz w:val="16"/>
              </w:rPr>
              <w:t>TIMESTAMP</w:t>
            </w:r>
          </w:p>
        </w:tc>
        <w:tc>
          <w:tcPr>
            <w:tcW w:type="dxa" w:w="3312"/>
            <w:vAlign w:val="center"/>
          </w:tcPr>
          <w:p>
            <w:pPr>
              <w:spacing w:after="0"/>
            </w:pPr>
            <w:r>
              <w:rPr>
                <w:rFonts w:ascii="Arial" w:hAnsi="Arial"/>
                <w:sz w:val="16"/>
              </w:rPr>
              <w:t>Timestamp</w:t>
            </w:r>
          </w:p>
        </w:tc>
      </w:tr>
    </w:tbl>
    <w:p/>
    <w:p>
      <w:pPr>
        <w:pStyle w:val="Heading2"/>
      </w:pPr>
      <w:r>
        <w:t>7.4 kategori_penyakit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kategori</w:t>
            </w:r>
          </w:p>
        </w:tc>
      </w:tr>
      <w:tr>
        <w:tc>
          <w:tcPr>
            <w:tcW w:type="dxa" w:w="3312"/>
            <w:vAlign w:val="center"/>
            <w:shd w:fill="F2F6FA"/>
          </w:tcPr>
          <w:p>
            <w:pPr>
              <w:spacing w:after="0"/>
            </w:pPr>
            <w:r>
              <w:rPr>
                <w:rFonts w:ascii="Arial" w:hAnsi="Arial"/>
                <w:sz w:val="16"/>
              </w:rPr>
              <w:t>nama</w:t>
            </w:r>
          </w:p>
        </w:tc>
        <w:tc>
          <w:tcPr>
            <w:tcW w:type="dxa" w:w="3312"/>
            <w:vAlign w:val="center"/>
            <w:shd w:fill="F2F6FA"/>
          </w:tcPr>
          <w:p>
            <w:pPr>
              <w:spacing w:after="0"/>
            </w:pPr>
            <w:r>
              <w:rPr>
                <w:rFonts w:ascii="Arial" w:hAnsi="Arial"/>
                <w:sz w:val="16"/>
              </w:rPr>
              <w:t>VARCHAR UNIQUE</w:t>
            </w:r>
          </w:p>
        </w:tc>
        <w:tc>
          <w:tcPr>
            <w:tcW w:type="dxa" w:w="3312"/>
            <w:vAlign w:val="center"/>
            <w:shd w:fill="F2F6FA"/>
          </w:tcPr>
          <w:p>
            <w:pPr>
              <w:spacing w:after="0"/>
            </w:pPr>
            <w:r>
              <w:rPr>
                <w:rFonts w:ascii="Arial" w:hAnsi="Arial"/>
                <w:sz w:val="16"/>
              </w:rPr>
              <w:t>Nama kategori</w:t>
            </w:r>
          </w:p>
        </w:tc>
      </w:tr>
      <w:tr>
        <w:tc>
          <w:tcPr>
            <w:tcW w:type="dxa" w:w="3312"/>
            <w:vAlign w:val="center"/>
          </w:tcPr>
          <w:p>
            <w:pPr>
              <w:spacing w:after="0"/>
            </w:pPr>
            <w:r>
              <w:rPr>
                <w:rFonts w:ascii="Arial" w:hAnsi="Arial"/>
                <w:sz w:val="16"/>
              </w:rPr>
              <w:t>deskripsi</w:t>
            </w:r>
          </w:p>
        </w:tc>
        <w:tc>
          <w:tcPr>
            <w:tcW w:type="dxa" w:w="3312"/>
            <w:vAlign w:val="center"/>
          </w:tcPr>
          <w:p>
            <w:pPr>
              <w:spacing w:after="0"/>
            </w:pPr>
            <w:r>
              <w:rPr>
                <w:rFonts w:ascii="Arial" w:hAnsi="Arial"/>
                <w:sz w:val="16"/>
              </w:rPr>
              <w:t>TEXT NULL</w:t>
            </w:r>
          </w:p>
        </w:tc>
        <w:tc>
          <w:tcPr>
            <w:tcW w:type="dxa" w:w="3312"/>
            <w:vAlign w:val="center"/>
          </w:tcPr>
          <w:p>
            <w:pPr>
              <w:spacing w:after="0"/>
            </w:pPr>
            <w:r>
              <w:rPr>
                <w:rFonts w:ascii="Arial" w:hAnsi="Arial"/>
                <w:sz w:val="16"/>
              </w:rPr>
              <w:t>Keterangan</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pPr>
        <w:pStyle w:val="Heading2"/>
      </w:pPr>
      <w:r>
        <w:t>7.5 penyakit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penyakit</w:t>
            </w:r>
          </w:p>
        </w:tc>
      </w:tr>
      <w:tr>
        <w:tc>
          <w:tcPr>
            <w:tcW w:type="dxa" w:w="3312"/>
            <w:vAlign w:val="center"/>
            <w:shd w:fill="F2F6FA"/>
          </w:tcPr>
          <w:p>
            <w:pPr>
              <w:spacing w:after="0"/>
            </w:pPr>
            <w:r>
              <w:rPr>
                <w:rFonts w:ascii="Arial" w:hAnsi="Arial"/>
                <w:sz w:val="16"/>
              </w:rPr>
              <w:t>kode_icd10</w:t>
            </w:r>
          </w:p>
        </w:tc>
        <w:tc>
          <w:tcPr>
            <w:tcW w:type="dxa" w:w="3312"/>
            <w:vAlign w:val="center"/>
            <w:shd w:fill="F2F6FA"/>
          </w:tcPr>
          <w:p>
            <w:pPr>
              <w:spacing w:after="0"/>
            </w:pPr>
            <w:r>
              <w:rPr>
                <w:rFonts w:ascii="Arial" w:hAnsi="Arial"/>
                <w:sz w:val="16"/>
              </w:rPr>
              <w:t>VARCHAR NULL UNIQUE</w:t>
            </w:r>
          </w:p>
        </w:tc>
        <w:tc>
          <w:tcPr>
            <w:tcW w:type="dxa" w:w="3312"/>
            <w:vAlign w:val="center"/>
            <w:shd w:fill="F2F6FA"/>
          </w:tcPr>
          <w:p>
            <w:pPr>
              <w:spacing w:after="0"/>
            </w:pPr>
            <w:r>
              <w:rPr>
                <w:rFonts w:ascii="Arial" w:hAnsi="Arial"/>
                <w:sz w:val="16"/>
              </w:rPr>
              <w:t>Kode ICD-10 bila tersedia</w:t>
            </w:r>
          </w:p>
        </w:tc>
      </w:tr>
      <w:tr>
        <w:tc>
          <w:tcPr>
            <w:tcW w:type="dxa" w:w="3312"/>
            <w:vAlign w:val="center"/>
          </w:tcPr>
          <w:p>
            <w:pPr>
              <w:spacing w:after="0"/>
            </w:pPr>
            <w:r>
              <w:rPr>
                <w:rFonts w:ascii="Arial" w:hAnsi="Arial"/>
                <w:sz w:val="16"/>
              </w:rPr>
              <w:t>nama</w:t>
            </w:r>
          </w:p>
        </w:tc>
        <w:tc>
          <w:tcPr>
            <w:tcW w:type="dxa" w:w="3312"/>
            <w:vAlign w:val="center"/>
          </w:tcPr>
          <w:p>
            <w:pPr>
              <w:spacing w:after="0"/>
            </w:pPr>
            <w:r>
              <w:rPr>
                <w:rFonts w:ascii="Arial" w:hAnsi="Arial"/>
                <w:sz w:val="16"/>
              </w:rPr>
              <w:t>VARCHAR</w:t>
            </w:r>
          </w:p>
        </w:tc>
        <w:tc>
          <w:tcPr>
            <w:tcW w:type="dxa" w:w="3312"/>
            <w:vAlign w:val="center"/>
          </w:tcPr>
          <w:p>
            <w:pPr>
              <w:spacing w:after="0"/>
            </w:pPr>
            <w:r>
              <w:rPr>
                <w:rFonts w:ascii="Arial" w:hAnsi="Arial"/>
                <w:sz w:val="16"/>
              </w:rPr>
              <w:t>Nama penyakit</w:t>
            </w:r>
          </w:p>
        </w:tc>
      </w:tr>
      <w:tr>
        <w:tc>
          <w:tcPr>
            <w:tcW w:type="dxa" w:w="3312"/>
            <w:vAlign w:val="center"/>
            <w:shd w:fill="F2F6FA"/>
          </w:tcPr>
          <w:p>
            <w:pPr>
              <w:spacing w:after="0"/>
            </w:pPr>
            <w:r>
              <w:rPr>
                <w:rFonts w:ascii="Arial" w:hAnsi="Arial"/>
                <w:sz w:val="16"/>
              </w:rPr>
              <w:t>kategori_penyakit_id</w:t>
            </w:r>
          </w:p>
        </w:tc>
        <w:tc>
          <w:tcPr>
            <w:tcW w:type="dxa" w:w="3312"/>
            <w:vAlign w:val="center"/>
            <w:shd w:fill="F2F6FA"/>
          </w:tcPr>
          <w:p>
            <w:pPr>
              <w:spacing w:after="0"/>
            </w:pPr>
            <w:r>
              <w:rPr>
                <w:rFonts w:ascii="Arial" w:hAnsi="Arial"/>
                <w:sz w:val="16"/>
              </w:rPr>
              <w:t>BIGINT FK NULL</w:t>
            </w:r>
          </w:p>
        </w:tc>
        <w:tc>
          <w:tcPr>
            <w:tcW w:type="dxa" w:w="3312"/>
            <w:vAlign w:val="center"/>
            <w:shd w:fill="F2F6FA"/>
          </w:tcPr>
          <w:p>
            <w:pPr>
              <w:spacing w:after="0"/>
            </w:pPr>
            <w:r>
              <w:rPr>
                <w:rFonts w:ascii="Arial" w:hAnsi="Arial"/>
                <w:sz w:val="16"/>
              </w:rPr>
              <w:t>Kategori</w:t>
            </w:r>
          </w:p>
        </w:tc>
      </w:tr>
      <w:tr>
        <w:tc>
          <w:tcPr>
            <w:tcW w:type="dxa" w:w="3312"/>
            <w:vAlign w:val="center"/>
          </w:tcPr>
          <w:p>
            <w:pPr>
              <w:spacing w:after="0"/>
            </w:pPr>
            <w:r>
              <w:rPr>
                <w:rFonts w:ascii="Arial" w:hAnsi="Arial"/>
                <w:sz w:val="16"/>
              </w:rPr>
              <w:t>is_active</w:t>
            </w:r>
          </w:p>
        </w:tc>
        <w:tc>
          <w:tcPr>
            <w:tcW w:type="dxa" w:w="3312"/>
            <w:vAlign w:val="center"/>
          </w:tcPr>
          <w:p>
            <w:pPr>
              <w:spacing w:after="0"/>
            </w:pPr>
            <w:r>
              <w:rPr>
                <w:rFonts w:ascii="Arial" w:hAnsi="Arial"/>
                <w:sz w:val="16"/>
              </w:rPr>
              <w:t>BOOLEAN</w:t>
            </w:r>
          </w:p>
        </w:tc>
        <w:tc>
          <w:tcPr>
            <w:tcW w:type="dxa" w:w="3312"/>
            <w:vAlign w:val="center"/>
          </w:tcPr>
          <w:p>
            <w:pPr>
              <w:spacing w:after="0"/>
            </w:pPr>
            <w:r>
              <w:rPr>
                <w:rFonts w:ascii="Arial" w:hAnsi="Arial"/>
                <w:sz w:val="16"/>
              </w:rPr>
              <w:t>Status untuk diagnosis baru</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pPr>
        <w:pStyle w:val="Heading2"/>
      </w:pPr>
      <w:r>
        <w:t>7.6 pasien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internal</w:t>
            </w:r>
          </w:p>
        </w:tc>
      </w:tr>
      <w:tr>
        <w:tc>
          <w:tcPr>
            <w:tcW w:type="dxa" w:w="3312"/>
            <w:vAlign w:val="center"/>
            <w:shd w:fill="F2F6FA"/>
          </w:tcPr>
          <w:p>
            <w:pPr>
              <w:spacing w:after="0"/>
            </w:pPr>
            <w:r>
              <w:rPr>
                <w:rFonts w:ascii="Arial" w:hAnsi="Arial"/>
                <w:sz w:val="16"/>
              </w:rPr>
              <w:t>nik</w:t>
            </w:r>
          </w:p>
        </w:tc>
        <w:tc>
          <w:tcPr>
            <w:tcW w:type="dxa" w:w="3312"/>
            <w:vAlign w:val="center"/>
            <w:shd w:fill="F2F6FA"/>
          </w:tcPr>
          <w:p>
            <w:pPr>
              <w:spacing w:after="0"/>
            </w:pPr>
            <w:r>
              <w:rPr>
                <w:rFonts w:ascii="Arial" w:hAnsi="Arial"/>
                <w:sz w:val="16"/>
              </w:rPr>
              <w:t>CHAR(16) UNIQUE</w:t>
            </w:r>
          </w:p>
        </w:tc>
        <w:tc>
          <w:tcPr>
            <w:tcW w:type="dxa" w:w="3312"/>
            <w:vAlign w:val="center"/>
            <w:shd w:fill="F2F6FA"/>
          </w:tcPr>
          <w:p>
            <w:pPr>
              <w:spacing w:after="0"/>
            </w:pPr>
            <w:r>
              <w:rPr>
                <w:rFonts w:ascii="Arial" w:hAnsi="Arial"/>
                <w:sz w:val="16"/>
              </w:rPr>
              <w:t>NIK 16 digit sebagai teks</w:t>
            </w:r>
          </w:p>
        </w:tc>
      </w:tr>
      <w:tr>
        <w:tc>
          <w:tcPr>
            <w:tcW w:type="dxa" w:w="3312"/>
            <w:vAlign w:val="center"/>
          </w:tcPr>
          <w:p>
            <w:pPr>
              <w:spacing w:after="0"/>
            </w:pPr>
            <w:r>
              <w:rPr>
                <w:rFonts w:ascii="Arial" w:hAnsi="Arial"/>
                <w:sz w:val="16"/>
              </w:rPr>
              <w:t>nama</w:t>
            </w:r>
          </w:p>
        </w:tc>
        <w:tc>
          <w:tcPr>
            <w:tcW w:type="dxa" w:w="3312"/>
            <w:vAlign w:val="center"/>
          </w:tcPr>
          <w:p>
            <w:pPr>
              <w:spacing w:after="0"/>
            </w:pPr>
            <w:r>
              <w:rPr>
                <w:rFonts w:ascii="Arial" w:hAnsi="Arial"/>
                <w:sz w:val="16"/>
              </w:rPr>
              <w:t>VARCHAR(150)</w:t>
            </w:r>
          </w:p>
        </w:tc>
        <w:tc>
          <w:tcPr>
            <w:tcW w:type="dxa" w:w="3312"/>
            <w:vAlign w:val="center"/>
          </w:tcPr>
          <w:p>
            <w:pPr>
              <w:spacing w:after="0"/>
            </w:pPr>
            <w:r>
              <w:rPr>
                <w:rFonts w:ascii="Arial" w:hAnsi="Arial"/>
                <w:sz w:val="16"/>
              </w:rPr>
              <w:t>Nama pasien</w:t>
            </w:r>
          </w:p>
        </w:tc>
      </w:tr>
      <w:tr>
        <w:tc>
          <w:tcPr>
            <w:tcW w:type="dxa" w:w="3312"/>
            <w:vAlign w:val="center"/>
            <w:shd w:fill="F2F6FA"/>
          </w:tcPr>
          <w:p>
            <w:pPr>
              <w:spacing w:after="0"/>
            </w:pPr>
            <w:r>
              <w:rPr>
                <w:rFonts w:ascii="Arial" w:hAnsi="Arial"/>
                <w:sz w:val="16"/>
              </w:rPr>
              <w:t>tanggal_lahir</w:t>
            </w:r>
          </w:p>
        </w:tc>
        <w:tc>
          <w:tcPr>
            <w:tcW w:type="dxa" w:w="3312"/>
            <w:vAlign w:val="center"/>
            <w:shd w:fill="F2F6FA"/>
          </w:tcPr>
          <w:p>
            <w:pPr>
              <w:spacing w:after="0"/>
            </w:pPr>
            <w:r>
              <w:rPr>
                <w:rFonts w:ascii="Arial" w:hAnsi="Arial"/>
                <w:sz w:val="16"/>
              </w:rPr>
              <w:t>DATE NULL</w:t>
            </w:r>
          </w:p>
        </w:tc>
        <w:tc>
          <w:tcPr>
            <w:tcW w:type="dxa" w:w="3312"/>
            <w:vAlign w:val="center"/>
            <w:shd w:fill="F2F6FA"/>
          </w:tcPr>
          <w:p>
            <w:pPr>
              <w:spacing w:after="0"/>
            </w:pPr>
            <w:r>
              <w:rPr>
                <w:rFonts w:ascii="Arial" w:hAnsi="Arial"/>
                <w:sz w:val="16"/>
              </w:rPr>
              <w:t>Tanggal lahir</w:t>
            </w:r>
          </w:p>
        </w:tc>
      </w:tr>
      <w:tr>
        <w:tc>
          <w:tcPr>
            <w:tcW w:type="dxa" w:w="3312"/>
            <w:vAlign w:val="center"/>
          </w:tcPr>
          <w:p>
            <w:pPr>
              <w:spacing w:after="0"/>
            </w:pPr>
            <w:r>
              <w:rPr>
                <w:rFonts w:ascii="Arial" w:hAnsi="Arial"/>
                <w:sz w:val="16"/>
              </w:rPr>
              <w:t>jenis_kelamin</w:t>
            </w:r>
          </w:p>
        </w:tc>
        <w:tc>
          <w:tcPr>
            <w:tcW w:type="dxa" w:w="3312"/>
            <w:vAlign w:val="center"/>
          </w:tcPr>
          <w:p>
            <w:pPr>
              <w:spacing w:after="0"/>
            </w:pPr>
            <w:r>
              <w:rPr>
                <w:rFonts w:ascii="Arial" w:hAnsi="Arial"/>
                <w:sz w:val="16"/>
              </w:rPr>
              <w:t>ENUM L/P NULL</w:t>
            </w:r>
          </w:p>
        </w:tc>
        <w:tc>
          <w:tcPr>
            <w:tcW w:type="dxa" w:w="3312"/>
            <w:vAlign w:val="center"/>
          </w:tcPr>
          <w:p>
            <w:pPr>
              <w:spacing w:after="0"/>
            </w:pPr>
            <w:r>
              <w:rPr>
                <w:rFonts w:ascii="Arial" w:hAnsi="Arial"/>
                <w:sz w:val="16"/>
              </w:rPr>
              <w:t>Jenis kelamin</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r>
        <w:t>NIK merupakan data sensitif. Unique global mengasumsikan satu NIK hanya memiliki satu rekaman pasien. Jika pasien tanpa NIK harus dilayani, tetapkan mekanisme identitas alternatif dan ubah aturan nullable/duplikasi secara terencana.</w:t>
      </w:r>
    </w:p>
    <w:p>
      <w:pPr>
        <w:pStyle w:val="Heading2"/>
      </w:pPr>
      <w:r>
        <w:t>7.7 kunjungan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kunjungan</w:t>
            </w:r>
          </w:p>
        </w:tc>
      </w:tr>
      <w:tr>
        <w:tc>
          <w:tcPr>
            <w:tcW w:type="dxa" w:w="3312"/>
            <w:vAlign w:val="center"/>
            <w:shd w:fill="F2F6FA"/>
          </w:tcPr>
          <w:p>
            <w:pPr>
              <w:spacing w:after="0"/>
            </w:pPr>
            <w:r>
              <w:rPr>
                <w:rFonts w:ascii="Arial" w:hAnsi="Arial"/>
                <w:sz w:val="16"/>
              </w:rPr>
              <w:t>puskesmas_id</w:t>
            </w:r>
          </w:p>
        </w:tc>
        <w:tc>
          <w:tcPr>
            <w:tcW w:type="dxa" w:w="3312"/>
            <w:vAlign w:val="center"/>
            <w:shd w:fill="F2F6FA"/>
          </w:tcPr>
          <w:p>
            <w:pPr>
              <w:spacing w:after="0"/>
            </w:pPr>
            <w:r>
              <w:rPr>
                <w:rFonts w:ascii="Arial" w:hAnsi="Arial"/>
                <w:sz w:val="16"/>
              </w:rPr>
              <w:t>BIGINT FK</w:t>
            </w:r>
          </w:p>
        </w:tc>
        <w:tc>
          <w:tcPr>
            <w:tcW w:type="dxa" w:w="3312"/>
            <w:vAlign w:val="center"/>
            <w:shd w:fill="F2F6FA"/>
          </w:tcPr>
          <w:p>
            <w:pPr>
              <w:spacing w:after="0"/>
            </w:pPr>
            <w:r>
              <w:rPr>
                <w:rFonts w:ascii="Arial" w:hAnsi="Arial"/>
                <w:sz w:val="16"/>
              </w:rPr>
              <w:t>Fasilitas kunjungan</w:t>
            </w:r>
          </w:p>
        </w:tc>
      </w:tr>
      <w:tr>
        <w:tc>
          <w:tcPr>
            <w:tcW w:type="dxa" w:w="3312"/>
            <w:vAlign w:val="center"/>
          </w:tcPr>
          <w:p>
            <w:pPr>
              <w:spacing w:after="0"/>
            </w:pPr>
            <w:r>
              <w:rPr>
                <w:rFonts w:ascii="Arial" w:hAnsi="Arial"/>
                <w:sz w:val="16"/>
              </w:rPr>
              <w:t>pasien_id</w:t>
            </w:r>
          </w:p>
        </w:tc>
        <w:tc>
          <w:tcPr>
            <w:tcW w:type="dxa" w:w="3312"/>
            <w:vAlign w:val="center"/>
          </w:tcPr>
          <w:p>
            <w:pPr>
              <w:spacing w:after="0"/>
            </w:pPr>
            <w:r>
              <w:rPr>
                <w:rFonts w:ascii="Arial" w:hAnsi="Arial"/>
                <w:sz w:val="16"/>
              </w:rPr>
              <w:t>BIGINT FK NULL</w:t>
            </w:r>
          </w:p>
        </w:tc>
        <w:tc>
          <w:tcPr>
            <w:tcW w:type="dxa" w:w="3312"/>
            <w:vAlign w:val="center"/>
          </w:tcPr>
          <w:p>
            <w:pPr>
              <w:spacing w:after="0"/>
            </w:pPr>
            <w:r>
              <w:rPr>
                <w:rFonts w:ascii="Arial" w:hAnsi="Arial"/>
                <w:sz w:val="16"/>
              </w:rPr>
              <w:t>Pasien terkait</w:t>
            </w:r>
          </w:p>
        </w:tc>
      </w:tr>
      <w:tr>
        <w:tc>
          <w:tcPr>
            <w:tcW w:type="dxa" w:w="3312"/>
            <w:vAlign w:val="center"/>
            <w:shd w:fill="F2F6FA"/>
          </w:tcPr>
          <w:p>
            <w:pPr>
              <w:spacing w:after="0"/>
            </w:pPr>
            <w:r>
              <w:rPr>
                <w:rFonts w:ascii="Arial" w:hAnsi="Arial"/>
                <w:sz w:val="16"/>
              </w:rPr>
              <w:t>user_id</w:t>
            </w:r>
          </w:p>
        </w:tc>
        <w:tc>
          <w:tcPr>
            <w:tcW w:type="dxa" w:w="3312"/>
            <w:vAlign w:val="center"/>
            <w:shd w:fill="F2F6FA"/>
          </w:tcPr>
          <w:p>
            <w:pPr>
              <w:spacing w:after="0"/>
            </w:pPr>
            <w:r>
              <w:rPr>
                <w:rFonts w:ascii="Arial" w:hAnsi="Arial"/>
                <w:sz w:val="16"/>
              </w:rPr>
              <w:t>BIGINT FK NULL</w:t>
            </w:r>
          </w:p>
        </w:tc>
        <w:tc>
          <w:tcPr>
            <w:tcW w:type="dxa" w:w="3312"/>
            <w:vAlign w:val="center"/>
            <w:shd w:fill="F2F6FA"/>
          </w:tcPr>
          <w:p>
            <w:pPr>
              <w:spacing w:after="0"/>
            </w:pPr>
            <w:r>
              <w:rPr>
                <w:rFonts w:ascii="Arial" w:hAnsi="Arial"/>
                <w:sz w:val="16"/>
              </w:rPr>
              <w:t>Petugas pencatat</w:t>
            </w:r>
          </w:p>
        </w:tc>
      </w:tr>
      <w:tr>
        <w:tc>
          <w:tcPr>
            <w:tcW w:type="dxa" w:w="3312"/>
            <w:vAlign w:val="center"/>
          </w:tcPr>
          <w:p>
            <w:pPr>
              <w:spacing w:after="0"/>
            </w:pPr>
            <w:r>
              <w:rPr>
                <w:rFonts w:ascii="Arial" w:hAnsi="Arial"/>
                <w:sz w:val="16"/>
              </w:rPr>
              <w:t>tanggal_kunjungan</w:t>
            </w:r>
          </w:p>
        </w:tc>
        <w:tc>
          <w:tcPr>
            <w:tcW w:type="dxa" w:w="3312"/>
            <w:vAlign w:val="center"/>
          </w:tcPr>
          <w:p>
            <w:pPr>
              <w:spacing w:after="0"/>
            </w:pPr>
            <w:r>
              <w:rPr>
                <w:rFonts w:ascii="Arial" w:hAnsi="Arial"/>
                <w:sz w:val="16"/>
              </w:rPr>
              <w:t>DATE</w:t>
            </w:r>
          </w:p>
        </w:tc>
        <w:tc>
          <w:tcPr>
            <w:tcW w:type="dxa" w:w="3312"/>
            <w:vAlign w:val="center"/>
          </w:tcPr>
          <w:p>
            <w:pPr>
              <w:spacing w:after="0"/>
            </w:pPr>
            <w:r>
              <w:rPr>
                <w:rFonts w:ascii="Arial" w:hAnsi="Arial"/>
                <w:sz w:val="16"/>
              </w:rPr>
              <w:t>Tanggal layanan</w:t>
            </w:r>
          </w:p>
        </w:tc>
      </w:tr>
      <w:tr>
        <w:tc>
          <w:tcPr>
            <w:tcW w:type="dxa" w:w="3312"/>
            <w:vAlign w:val="center"/>
            <w:shd w:fill="F2F6FA"/>
          </w:tcPr>
          <w:p>
            <w:pPr>
              <w:spacing w:after="0"/>
            </w:pPr>
            <w:r>
              <w:rPr>
                <w:rFonts w:ascii="Arial" w:hAnsi="Arial"/>
                <w:sz w:val="16"/>
              </w:rPr>
              <w:t>jenis_kunjungan</w:t>
            </w:r>
          </w:p>
        </w:tc>
        <w:tc>
          <w:tcPr>
            <w:tcW w:type="dxa" w:w="3312"/>
            <w:vAlign w:val="center"/>
            <w:shd w:fill="F2F6FA"/>
          </w:tcPr>
          <w:p>
            <w:pPr>
              <w:spacing w:after="0"/>
            </w:pPr>
            <w:r>
              <w:rPr>
                <w:rFonts w:ascii="Arial" w:hAnsi="Arial"/>
                <w:sz w:val="16"/>
              </w:rPr>
              <w:t>VARCHAR NULL</w:t>
            </w:r>
          </w:p>
        </w:tc>
        <w:tc>
          <w:tcPr>
            <w:tcW w:type="dxa" w:w="3312"/>
            <w:vAlign w:val="center"/>
            <w:shd w:fill="F2F6FA"/>
          </w:tcPr>
          <w:p>
            <w:pPr>
              <w:spacing w:after="0"/>
            </w:pPr>
            <w:r>
              <w:rPr>
                <w:rFonts w:ascii="Arial" w:hAnsi="Arial"/>
                <w:sz w:val="16"/>
              </w:rPr>
              <w:t>Kategori kunjungan</w:t>
            </w:r>
          </w:p>
        </w:tc>
      </w:tr>
      <w:tr>
        <w:tc>
          <w:tcPr>
            <w:tcW w:type="dxa" w:w="3312"/>
            <w:vAlign w:val="center"/>
          </w:tcPr>
          <w:p>
            <w:pPr>
              <w:spacing w:after="0"/>
            </w:pPr>
            <w:r>
              <w:rPr>
                <w:rFonts w:ascii="Arial" w:hAnsi="Arial"/>
                <w:sz w:val="16"/>
              </w:rPr>
              <w:t>status</w:t>
            </w:r>
          </w:p>
        </w:tc>
        <w:tc>
          <w:tcPr>
            <w:tcW w:type="dxa" w:w="3312"/>
            <w:vAlign w:val="center"/>
          </w:tcPr>
          <w:p>
            <w:pPr>
              <w:spacing w:after="0"/>
            </w:pPr>
            <w:r>
              <w:rPr>
                <w:rFonts w:ascii="Arial" w:hAnsi="Arial"/>
                <w:sz w:val="16"/>
              </w:rPr>
              <w:t>ENUM draft/submitted/validated/rejected</w:t>
            </w:r>
          </w:p>
        </w:tc>
        <w:tc>
          <w:tcPr>
            <w:tcW w:type="dxa" w:w="3312"/>
            <w:vAlign w:val="center"/>
          </w:tcPr>
          <w:p>
            <w:pPr>
              <w:spacing w:after="0"/>
            </w:pPr>
            <w:r>
              <w:rPr>
                <w:rFonts w:ascii="Arial" w:hAnsi="Arial"/>
                <w:sz w:val="16"/>
              </w:rPr>
              <w:t>Status alur</w:t>
            </w:r>
          </w:p>
        </w:tc>
      </w:tr>
      <w:tr>
        <w:tc>
          <w:tcPr>
            <w:tcW w:type="dxa" w:w="3312"/>
            <w:vAlign w:val="center"/>
            <w:shd w:fill="F2F6FA"/>
          </w:tcPr>
          <w:p>
            <w:pPr>
              <w:spacing w:after="0"/>
            </w:pPr>
            <w:r>
              <w:rPr>
                <w:rFonts w:ascii="Arial" w:hAnsi="Arial"/>
                <w:sz w:val="16"/>
              </w:rPr>
              <w:t>validated_by</w:t>
            </w:r>
          </w:p>
        </w:tc>
        <w:tc>
          <w:tcPr>
            <w:tcW w:type="dxa" w:w="3312"/>
            <w:vAlign w:val="center"/>
            <w:shd w:fill="F2F6FA"/>
          </w:tcPr>
          <w:p>
            <w:pPr>
              <w:spacing w:after="0"/>
            </w:pPr>
            <w:r>
              <w:rPr>
                <w:rFonts w:ascii="Arial" w:hAnsi="Arial"/>
                <w:sz w:val="16"/>
              </w:rPr>
              <w:t>BIGINT FK NULL</w:t>
            </w:r>
          </w:p>
        </w:tc>
        <w:tc>
          <w:tcPr>
            <w:tcW w:type="dxa" w:w="3312"/>
            <w:vAlign w:val="center"/>
            <w:shd w:fill="F2F6FA"/>
          </w:tcPr>
          <w:p>
            <w:pPr>
              <w:spacing w:after="0"/>
            </w:pPr>
            <w:r>
              <w:rPr>
                <w:rFonts w:ascii="Arial" w:hAnsi="Arial"/>
                <w:sz w:val="16"/>
              </w:rPr>
              <w:t>Pengguna validator</w:t>
            </w:r>
          </w:p>
        </w:tc>
      </w:tr>
      <w:tr>
        <w:tc>
          <w:tcPr>
            <w:tcW w:type="dxa" w:w="3312"/>
            <w:vAlign w:val="center"/>
          </w:tcPr>
          <w:p>
            <w:pPr>
              <w:spacing w:after="0"/>
            </w:pPr>
            <w:r>
              <w:rPr>
                <w:rFonts w:ascii="Arial" w:hAnsi="Arial"/>
                <w:sz w:val="16"/>
              </w:rPr>
              <w:t>validated_at</w:t>
            </w:r>
          </w:p>
        </w:tc>
        <w:tc>
          <w:tcPr>
            <w:tcW w:type="dxa" w:w="3312"/>
            <w:vAlign w:val="center"/>
          </w:tcPr>
          <w:p>
            <w:pPr>
              <w:spacing w:after="0"/>
            </w:pPr>
            <w:r>
              <w:rPr>
                <w:rFonts w:ascii="Arial" w:hAnsi="Arial"/>
                <w:sz w:val="16"/>
              </w:rPr>
              <w:t>TIMESTAMP NULL</w:t>
            </w:r>
          </w:p>
        </w:tc>
        <w:tc>
          <w:tcPr>
            <w:tcW w:type="dxa" w:w="3312"/>
            <w:vAlign w:val="center"/>
          </w:tcPr>
          <w:p>
            <w:pPr>
              <w:spacing w:after="0"/>
            </w:pPr>
            <w:r>
              <w:rPr>
                <w:rFonts w:ascii="Arial" w:hAnsi="Arial"/>
                <w:sz w:val="16"/>
              </w:rPr>
              <w:t>Waktu validasi</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pPr>
        <w:pStyle w:val="Heading2"/>
      </w:pPr>
      <w:r>
        <w:t>7.8 diagnosis_kunjungan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Kolom</w:t>
            </w:r>
          </w:p>
        </w:tc>
        <w:tc>
          <w:tcPr>
            <w:tcW w:type="dxa" w:w="3312"/>
            <w:shd w:fill="17365D"/>
          </w:tcPr>
          <w:p>
            <w:r>
              <w:rPr>
                <w:b/>
                <w:color w:val="FFFFFF"/>
                <w:sz w:val="16"/>
              </w:rPr>
              <w:t>Tipe / aturan</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id</w:t>
            </w:r>
          </w:p>
        </w:tc>
        <w:tc>
          <w:tcPr>
            <w:tcW w:type="dxa" w:w="3312"/>
            <w:vAlign w:val="center"/>
          </w:tcPr>
          <w:p>
            <w:pPr>
              <w:spacing w:after="0"/>
            </w:pPr>
            <w:r>
              <w:rPr>
                <w:rFonts w:ascii="Arial" w:hAnsi="Arial"/>
                <w:sz w:val="16"/>
              </w:rPr>
              <w:t>BIGINT PK</w:t>
            </w:r>
          </w:p>
        </w:tc>
        <w:tc>
          <w:tcPr>
            <w:tcW w:type="dxa" w:w="3312"/>
            <w:vAlign w:val="center"/>
          </w:tcPr>
          <w:p>
            <w:pPr>
              <w:spacing w:after="0"/>
            </w:pPr>
            <w:r>
              <w:rPr>
                <w:rFonts w:ascii="Arial" w:hAnsi="Arial"/>
                <w:sz w:val="16"/>
              </w:rPr>
              <w:t>ID baris diagnosis</w:t>
            </w:r>
          </w:p>
        </w:tc>
      </w:tr>
      <w:tr>
        <w:tc>
          <w:tcPr>
            <w:tcW w:type="dxa" w:w="3312"/>
            <w:vAlign w:val="center"/>
            <w:shd w:fill="F2F6FA"/>
          </w:tcPr>
          <w:p>
            <w:pPr>
              <w:spacing w:after="0"/>
            </w:pPr>
            <w:r>
              <w:rPr>
                <w:rFonts w:ascii="Arial" w:hAnsi="Arial"/>
                <w:sz w:val="16"/>
              </w:rPr>
              <w:t>kunjungan_id</w:t>
            </w:r>
          </w:p>
        </w:tc>
        <w:tc>
          <w:tcPr>
            <w:tcW w:type="dxa" w:w="3312"/>
            <w:vAlign w:val="center"/>
            <w:shd w:fill="F2F6FA"/>
          </w:tcPr>
          <w:p>
            <w:pPr>
              <w:spacing w:after="0"/>
            </w:pPr>
            <w:r>
              <w:rPr>
                <w:rFonts w:ascii="Arial" w:hAnsi="Arial"/>
                <w:sz w:val="16"/>
              </w:rPr>
              <w:t>BIGINT FK</w:t>
            </w:r>
          </w:p>
        </w:tc>
        <w:tc>
          <w:tcPr>
            <w:tcW w:type="dxa" w:w="3312"/>
            <w:vAlign w:val="center"/>
            <w:shd w:fill="F2F6FA"/>
          </w:tcPr>
          <w:p>
            <w:pPr>
              <w:spacing w:after="0"/>
            </w:pPr>
            <w:r>
              <w:rPr>
                <w:rFonts w:ascii="Arial" w:hAnsi="Arial"/>
                <w:sz w:val="16"/>
              </w:rPr>
              <w:t>Kunjungan</w:t>
            </w:r>
          </w:p>
        </w:tc>
      </w:tr>
      <w:tr>
        <w:tc>
          <w:tcPr>
            <w:tcW w:type="dxa" w:w="3312"/>
            <w:vAlign w:val="center"/>
          </w:tcPr>
          <w:p>
            <w:pPr>
              <w:spacing w:after="0"/>
            </w:pPr>
            <w:r>
              <w:rPr>
                <w:rFonts w:ascii="Arial" w:hAnsi="Arial"/>
                <w:sz w:val="16"/>
              </w:rPr>
              <w:t>penyakit_id</w:t>
            </w:r>
          </w:p>
        </w:tc>
        <w:tc>
          <w:tcPr>
            <w:tcW w:type="dxa" w:w="3312"/>
            <w:vAlign w:val="center"/>
          </w:tcPr>
          <w:p>
            <w:pPr>
              <w:spacing w:after="0"/>
            </w:pPr>
            <w:r>
              <w:rPr>
                <w:rFonts w:ascii="Arial" w:hAnsi="Arial"/>
                <w:sz w:val="16"/>
              </w:rPr>
              <w:t>BIGINT FK</w:t>
            </w:r>
          </w:p>
        </w:tc>
        <w:tc>
          <w:tcPr>
            <w:tcW w:type="dxa" w:w="3312"/>
            <w:vAlign w:val="center"/>
          </w:tcPr>
          <w:p>
            <w:pPr>
              <w:spacing w:after="0"/>
            </w:pPr>
            <w:r>
              <w:rPr>
                <w:rFonts w:ascii="Arial" w:hAnsi="Arial"/>
                <w:sz w:val="16"/>
              </w:rPr>
              <w:t>Master penyakit</w:t>
            </w:r>
          </w:p>
        </w:tc>
      </w:tr>
      <w:tr>
        <w:tc>
          <w:tcPr>
            <w:tcW w:type="dxa" w:w="3312"/>
            <w:vAlign w:val="center"/>
            <w:shd w:fill="F2F6FA"/>
          </w:tcPr>
          <w:p>
            <w:pPr>
              <w:spacing w:after="0"/>
            </w:pPr>
            <w:r>
              <w:rPr>
                <w:rFonts w:ascii="Arial" w:hAnsi="Arial"/>
                <w:sz w:val="16"/>
              </w:rPr>
              <w:t>jenis_diagnosis</w:t>
            </w:r>
          </w:p>
        </w:tc>
        <w:tc>
          <w:tcPr>
            <w:tcW w:type="dxa" w:w="3312"/>
            <w:vAlign w:val="center"/>
            <w:shd w:fill="F2F6FA"/>
          </w:tcPr>
          <w:p>
            <w:pPr>
              <w:spacing w:after="0"/>
            </w:pPr>
            <w:r>
              <w:rPr>
                <w:rFonts w:ascii="Arial" w:hAnsi="Arial"/>
                <w:sz w:val="16"/>
              </w:rPr>
              <w:t>ENUM utama/sekunder</w:t>
            </w:r>
          </w:p>
        </w:tc>
        <w:tc>
          <w:tcPr>
            <w:tcW w:type="dxa" w:w="3312"/>
            <w:vAlign w:val="center"/>
            <w:shd w:fill="F2F6FA"/>
          </w:tcPr>
          <w:p>
            <w:pPr>
              <w:spacing w:after="0"/>
            </w:pPr>
            <w:r>
              <w:rPr>
                <w:rFonts w:ascii="Arial" w:hAnsi="Arial"/>
                <w:sz w:val="16"/>
              </w:rPr>
              <w:t>Utama atau sekunder</w:t>
            </w:r>
          </w:p>
        </w:tc>
      </w:tr>
      <w:tr>
        <w:tc>
          <w:tcPr>
            <w:tcW w:type="dxa" w:w="3312"/>
            <w:vAlign w:val="center"/>
          </w:tcPr>
          <w:p>
            <w:pPr>
              <w:spacing w:after="0"/>
            </w:pPr>
            <w:r>
              <w:rPr>
                <w:rFonts w:ascii="Arial" w:hAnsi="Arial"/>
                <w:sz w:val="16"/>
              </w:rPr>
              <w:t>UNIQUE</w:t>
            </w:r>
          </w:p>
        </w:tc>
        <w:tc>
          <w:tcPr>
            <w:tcW w:type="dxa" w:w="3312"/>
            <w:vAlign w:val="center"/>
          </w:tcPr>
          <w:p>
            <w:pPr>
              <w:spacing w:after="0"/>
            </w:pPr>
            <w:r>
              <w:rPr>
                <w:rFonts w:ascii="Arial" w:hAnsi="Arial"/>
                <w:sz w:val="16"/>
              </w:rPr>
              <w:t>(kunjungan_id, penyakit_id)</w:t>
            </w:r>
          </w:p>
        </w:tc>
        <w:tc>
          <w:tcPr>
            <w:tcW w:type="dxa" w:w="3312"/>
            <w:vAlign w:val="center"/>
          </w:tcPr>
          <w:p>
            <w:pPr>
              <w:spacing w:after="0"/>
            </w:pPr>
            <w:r>
              <w:rPr>
                <w:rFonts w:ascii="Arial" w:hAnsi="Arial"/>
                <w:sz w:val="16"/>
              </w:rPr>
              <w:t>Cegah penyakit sama berulang dalam satu kunjungan</w:t>
            </w:r>
          </w:p>
        </w:tc>
      </w:tr>
      <w:tr>
        <w:tc>
          <w:tcPr>
            <w:tcW w:type="dxa" w:w="3312"/>
            <w:vAlign w:val="center"/>
            <w:shd w:fill="F2F6FA"/>
          </w:tcPr>
          <w:p>
            <w:pPr>
              <w:spacing w:after="0"/>
            </w:pPr>
            <w:r>
              <w:rPr>
                <w:rFonts w:ascii="Arial" w:hAnsi="Arial"/>
                <w:sz w:val="16"/>
              </w:rPr>
              <w:t>created_at, updated_at</w:t>
            </w:r>
          </w:p>
        </w:tc>
        <w:tc>
          <w:tcPr>
            <w:tcW w:type="dxa" w:w="3312"/>
            <w:vAlign w:val="center"/>
            <w:shd w:fill="F2F6FA"/>
          </w:tcPr>
          <w:p>
            <w:pPr>
              <w:spacing w:after="0"/>
            </w:pPr>
            <w:r>
              <w:rPr>
                <w:rFonts w:ascii="Arial" w:hAnsi="Arial"/>
                <w:sz w:val="16"/>
              </w:rPr>
              <w:t>TIMESTAMP</w:t>
            </w:r>
          </w:p>
        </w:tc>
        <w:tc>
          <w:tcPr>
            <w:tcW w:type="dxa" w:w="3312"/>
            <w:vAlign w:val="center"/>
            <w:shd w:fill="F2F6FA"/>
          </w:tcPr>
          <w:p>
            <w:pPr>
              <w:spacing w:after="0"/>
            </w:pPr>
            <w:r>
              <w:rPr>
                <w:rFonts w:ascii="Arial" w:hAnsi="Arial"/>
                <w:sz w:val="16"/>
              </w:rPr>
              <w:t>Timestamp</w:t>
            </w:r>
          </w:p>
        </w:tc>
      </w:tr>
    </w:tbl>
    <w:p/>
    <w:p>
      <w:pPr>
        <w:pStyle w:val="Heading1"/>
      </w:pPr>
      <w:r>
        <w:t>8. ERD dan Relasi Tabel</w:t>
      </w:r>
    </w:p>
    <w:p>
      <w:r>
        <w:t>ERD konseptual — relasi utama:</w:t>
      </w:r>
    </w:p>
    <w:p>
      <w:pPr>
        <w:ind w:left="288"/>
        <w:shd w:fill="F1F3F5"/>
      </w:pPr>
      <w:r>
        <w:rPr>
          <w:rFonts w:ascii="Consolas" w:hAnsi="Consolas"/>
          <w:sz w:val="16"/>
        </w:rPr>
        <w:t>PUSKESMAS 1 ─────&lt; USERS 1 ───── 0..1 BIODATA_KARYAWAN\n    |\n    └────────────&lt; KUNJUNGAN &gt;────────── 0..1 PASIEN\n                         |\n                         └────&lt; DIAGNOSIS_KUNJUNGAN &gt;──── PENYAKIT &gt;──── KATEGORI_PENYAKIT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Relasi</w:t>
            </w:r>
          </w:p>
        </w:tc>
        <w:tc>
          <w:tcPr>
            <w:tcW w:type="dxa" w:w="3312"/>
            <w:shd w:fill="17365D"/>
          </w:tcPr>
          <w:p>
            <w:r>
              <w:rPr>
                <w:b/>
                <w:color w:val="FFFFFF"/>
                <w:sz w:val="16"/>
              </w:rPr>
              <w:t>Kardinalitas</w:t>
            </w:r>
          </w:p>
        </w:tc>
        <w:tc>
          <w:tcPr>
            <w:tcW w:type="dxa" w:w="3312"/>
            <w:shd w:fill="17365D"/>
          </w:tcPr>
          <w:p>
            <w:r>
              <w:rPr>
                <w:b/>
                <w:color w:val="FFFFFF"/>
                <w:sz w:val="16"/>
              </w:rPr>
              <w:t>Keterangan</w:t>
            </w:r>
          </w:p>
        </w:tc>
      </w:tr>
      <w:tr>
        <w:tc>
          <w:tcPr>
            <w:tcW w:type="dxa" w:w="3312"/>
            <w:vAlign w:val="center"/>
          </w:tcPr>
          <w:p>
            <w:pPr>
              <w:spacing w:after="0"/>
            </w:pPr>
            <w:r>
              <w:rPr>
                <w:rFonts w:ascii="Arial" w:hAnsi="Arial"/>
                <w:sz w:val="16"/>
              </w:rPr>
              <w:t>Puskesmas → Users</w:t>
            </w:r>
          </w:p>
        </w:tc>
        <w:tc>
          <w:tcPr>
            <w:tcW w:type="dxa" w:w="3312"/>
            <w:vAlign w:val="center"/>
          </w:tcPr>
          <w:p>
            <w:pPr>
              <w:spacing w:after="0"/>
            </w:pPr>
            <w:r>
              <w:rPr>
                <w:rFonts w:ascii="Arial" w:hAnsi="Arial"/>
                <w:sz w:val="16"/>
              </w:rPr>
              <w:t>1:N</w:t>
            </w:r>
          </w:p>
        </w:tc>
        <w:tc>
          <w:tcPr>
            <w:tcW w:type="dxa" w:w="3312"/>
            <w:vAlign w:val="center"/>
          </w:tcPr>
          <w:p>
            <w:pPr>
              <w:spacing w:after="0"/>
            </w:pPr>
            <w:r>
              <w:rPr>
                <w:rFonts w:ascii="Arial" w:hAnsi="Arial"/>
                <w:sz w:val="16"/>
              </w:rPr>
              <w:t>Satu Puskesmas dapat memiliki banyak akun petugas; akun Dinkes dapat tanpa Puskesmas.</w:t>
            </w:r>
          </w:p>
        </w:tc>
      </w:tr>
      <w:tr>
        <w:tc>
          <w:tcPr>
            <w:tcW w:type="dxa" w:w="3312"/>
            <w:vAlign w:val="center"/>
            <w:shd w:fill="F2F6FA"/>
          </w:tcPr>
          <w:p>
            <w:pPr>
              <w:spacing w:after="0"/>
            </w:pPr>
            <w:r>
              <w:rPr>
                <w:rFonts w:ascii="Arial" w:hAnsi="Arial"/>
                <w:sz w:val="16"/>
              </w:rPr>
              <w:t>Users → BiodataKaryawan</w:t>
            </w:r>
          </w:p>
        </w:tc>
        <w:tc>
          <w:tcPr>
            <w:tcW w:type="dxa" w:w="3312"/>
            <w:vAlign w:val="center"/>
            <w:shd w:fill="F2F6FA"/>
          </w:tcPr>
          <w:p>
            <w:pPr>
              <w:spacing w:after="0"/>
            </w:pPr>
            <w:r>
              <w:rPr>
                <w:rFonts w:ascii="Arial" w:hAnsi="Arial"/>
                <w:sz w:val="16"/>
              </w:rPr>
              <w:t>1:0..1</w:t>
            </w:r>
          </w:p>
        </w:tc>
        <w:tc>
          <w:tcPr>
            <w:tcW w:type="dxa" w:w="3312"/>
            <w:vAlign w:val="center"/>
            <w:shd w:fill="F2F6FA"/>
          </w:tcPr>
          <w:p>
            <w:pPr>
              <w:spacing w:after="0"/>
            </w:pPr>
            <w:r>
              <w:rPr>
                <w:rFonts w:ascii="Arial" w:hAnsi="Arial"/>
                <w:sz w:val="16"/>
              </w:rPr>
              <w:t>Satu akun memiliki nol atau satu biodata.</w:t>
            </w:r>
          </w:p>
        </w:tc>
      </w:tr>
      <w:tr>
        <w:tc>
          <w:tcPr>
            <w:tcW w:type="dxa" w:w="3312"/>
            <w:vAlign w:val="center"/>
          </w:tcPr>
          <w:p>
            <w:pPr>
              <w:spacing w:after="0"/>
            </w:pPr>
            <w:r>
              <w:rPr>
                <w:rFonts w:ascii="Arial" w:hAnsi="Arial"/>
                <w:sz w:val="16"/>
              </w:rPr>
              <w:t>Puskesmas → Kunjungan</w:t>
            </w:r>
          </w:p>
        </w:tc>
        <w:tc>
          <w:tcPr>
            <w:tcW w:type="dxa" w:w="3312"/>
            <w:vAlign w:val="center"/>
          </w:tcPr>
          <w:p>
            <w:pPr>
              <w:spacing w:after="0"/>
            </w:pPr>
            <w:r>
              <w:rPr>
                <w:rFonts w:ascii="Arial" w:hAnsi="Arial"/>
                <w:sz w:val="16"/>
              </w:rPr>
              <w:t>1:N</w:t>
            </w:r>
          </w:p>
        </w:tc>
        <w:tc>
          <w:tcPr>
            <w:tcW w:type="dxa" w:w="3312"/>
            <w:vAlign w:val="center"/>
          </w:tcPr>
          <w:p>
            <w:pPr>
              <w:spacing w:after="0"/>
            </w:pPr>
            <w:r>
              <w:rPr>
                <w:rFonts w:ascii="Arial" w:hAnsi="Arial"/>
                <w:sz w:val="16"/>
              </w:rPr>
              <w:t>Kunjungan tercatat pada satu Puskesmas.</w:t>
            </w:r>
          </w:p>
        </w:tc>
      </w:tr>
      <w:tr>
        <w:tc>
          <w:tcPr>
            <w:tcW w:type="dxa" w:w="3312"/>
            <w:vAlign w:val="center"/>
            <w:shd w:fill="F2F6FA"/>
          </w:tcPr>
          <w:p>
            <w:pPr>
              <w:spacing w:after="0"/>
            </w:pPr>
            <w:r>
              <w:rPr>
                <w:rFonts w:ascii="Arial" w:hAnsi="Arial"/>
                <w:sz w:val="16"/>
              </w:rPr>
              <w:t>Pasien → Kunjungan</w:t>
            </w:r>
          </w:p>
        </w:tc>
        <w:tc>
          <w:tcPr>
            <w:tcW w:type="dxa" w:w="3312"/>
            <w:vAlign w:val="center"/>
            <w:shd w:fill="F2F6FA"/>
          </w:tcPr>
          <w:p>
            <w:pPr>
              <w:spacing w:after="0"/>
            </w:pPr>
            <w:r>
              <w:rPr>
                <w:rFonts w:ascii="Arial" w:hAnsi="Arial"/>
                <w:sz w:val="16"/>
              </w:rPr>
              <w:t>1:N</w:t>
            </w:r>
          </w:p>
        </w:tc>
        <w:tc>
          <w:tcPr>
            <w:tcW w:type="dxa" w:w="3312"/>
            <w:vAlign w:val="center"/>
            <w:shd w:fill="F2F6FA"/>
          </w:tcPr>
          <w:p>
            <w:pPr>
              <w:spacing w:after="0"/>
            </w:pPr>
            <w:r>
              <w:rPr>
                <w:rFonts w:ascii="Arial" w:hAnsi="Arial"/>
                <w:sz w:val="16"/>
              </w:rPr>
              <w:t>Pasien dapat memiliki banyak kunjungan.</w:t>
            </w:r>
          </w:p>
        </w:tc>
      </w:tr>
      <w:tr>
        <w:tc>
          <w:tcPr>
            <w:tcW w:type="dxa" w:w="3312"/>
            <w:vAlign w:val="center"/>
          </w:tcPr>
          <w:p>
            <w:pPr>
              <w:spacing w:after="0"/>
            </w:pPr>
            <w:r>
              <w:rPr>
                <w:rFonts w:ascii="Arial" w:hAnsi="Arial"/>
                <w:sz w:val="16"/>
              </w:rPr>
              <w:t>Users → Kunjungan</w:t>
            </w:r>
          </w:p>
        </w:tc>
        <w:tc>
          <w:tcPr>
            <w:tcW w:type="dxa" w:w="3312"/>
            <w:vAlign w:val="center"/>
          </w:tcPr>
          <w:p>
            <w:pPr>
              <w:spacing w:after="0"/>
            </w:pPr>
            <w:r>
              <w:rPr>
                <w:rFonts w:ascii="Arial" w:hAnsi="Arial"/>
                <w:sz w:val="16"/>
              </w:rPr>
              <w:t>1:N</w:t>
            </w:r>
          </w:p>
        </w:tc>
        <w:tc>
          <w:tcPr>
            <w:tcW w:type="dxa" w:w="3312"/>
            <w:vAlign w:val="center"/>
          </w:tcPr>
          <w:p>
            <w:pPr>
              <w:spacing w:after="0"/>
            </w:pPr>
            <w:r>
              <w:rPr>
                <w:rFonts w:ascii="Arial" w:hAnsi="Arial"/>
                <w:sz w:val="16"/>
              </w:rPr>
              <w:t>User sebagai pencatat; relasi validator terpisah lewat validated_by.</w:t>
            </w:r>
          </w:p>
        </w:tc>
      </w:tr>
      <w:tr>
        <w:tc>
          <w:tcPr>
            <w:tcW w:type="dxa" w:w="3312"/>
            <w:vAlign w:val="center"/>
            <w:shd w:fill="F2F6FA"/>
          </w:tcPr>
          <w:p>
            <w:pPr>
              <w:spacing w:after="0"/>
            </w:pPr>
            <w:r>
              <w:rPr>
                <w:rFonts w:ascii="Arial" w:hAnsi="Arial"/>
                <w:sz w:val="16"/>
              </w:rPr>
              <w:t>Kunjungan → DiagnosisKunjungan</w:t>
            </w:r>
          </w:p>
        </w:tc>
        <w:tc>
          <w:tcPr>
            <w:tcW w:type="dxa" w:w="3312"/>
            <w:vAlign w:val="center"/>
            <w:shd w:fill="F2F6FA"/>
          </w:tcPr>
          <w:p>
            <w:pPr>
              <w:spacing w:after="0"/>
            </w:pPr>
            <w:r>
              <w:rPr>
                <w:rFonts w:ascii="Arial" w:hAnsi="Arial"/>
                <w:sz w:val="16"/>
              </w:rPr>
              <w:t>1:N</w:t>
            </w:r>
          </w:p>
        </w:tc>
        <w:tc>
          <w:tcPr>
            <w:tcW w:type="dxa" w:w="3312"/>
            <w:vAlign w:val="center"/>
            <w:shd w:fill="F2F6FA"/>
          </w:tcPr>
          <w:p>
            <w:pPr>
              <w:spacing w:after="0"/>
            </w:pPr>
            <w:r>
              <w:rPr>
                <w:rFonts w:ascii="Arial" w:hAnsi="Arial"/>
                <w:sz w:val="16"/>
              </w:rPr>
              <w:t>Kunjungan dapat memiliki beberapa diagnosis.</w:t>
            </w:r>
          </w:p>
        </w:tc>
      </w:tr>
      <w:tr>
        <w:tc>
          <w:tcPr>
            <w:tcW w:type="dxa" w:w="3312"/>
            <w:vAlign w:val="center"/>
          </w:tcPr>
          <w:p>
            <w:pPr>
              <w:spacing w:after="0"/>
            </w:pPr>
            <w:r>
              <w:rPr>
                <w:rFonts w:ascii="Arial" w:hAnsi="Arial"/>
                <w:sz w:val="16"/>
              </w:rPr>
              <w:t>Penyakit → DiagnosisKunjungan</w:t>
            </w:r>
          </w:p>
        </w:tc>
        <w:tc>
          <w:tcPr>
            <w:tcW w:type="dxa" w:w="3312"/>
            <w:vAlign w:val="center"/>
          </w:tcPr>
          <w:p>
            <w:pPr>
              <w:spacing w:after="0"/>
            </w:pPr>
            <w:r>
              <w:rPr>
                <w:rFonts w:ascii="Arial" w:hAnsi="Arial"/>
                <w:sz w:val="16"/>
              </w:rPr>
              <w:t>1:N</w:t>
            </w:r>
          </w:p>
        </w:tc>
        <w:tc>
          <w:tcPr>
            <w:tcW w:type="dxa" w:w="3312"/>
            <w:vAlign w:val="center"/>
          </w:tcPr>
          <w:p>
            <w:pPr>
              <w:spacing w:after="0"/>
            </w:pPr>
            <w:r>
              <w:rPr>
                <w:rFonts w:ascii="Arial" w:hAnsi="Arial"/>
                <w:sz w:val="16"/>
              </w:rPr>
              <w:t>Penyakit dapat muncul pada banyak kunjungan.</w:t>
            </w:r>
          </w:p>
        </w:tc>
      </w:tr>
      <w:tr>
        <w:tc>
          <w:tcPr>
            <w:tcW w:type="dxa" w:w="3312"/>
            <w:vAlign w:val="center"/>
            <w:shd w:fill="F2F6FA"/>
          </w:tcPr>
          <w:p>
            <w:pPr>
              <w:spacing w:after="0"/>
            </w:pPr>
            <w:r>
              <w:rPr>
                <w:rFonts w:ascii="Arial" w:hAnsi="Arial"/>
                <w:sz w:val="16"/>
              </w:rPr>
              <w:t>KategoriPenyakit → Penyakit</w:t>
            </w:r>
          </w:p>
        </w:tc>
        <w:tc>
          <w:tcPr>
            <w:tcW w:type="dxa" w:w="3312"/>
            <w:vAlign w:val="center"/>
            <w:shd w:fill="F2F6FA"/>
          </w:tcPr>
          <w:p>
            <w:pPr>
              <w:spacing w:after="0"/>
            </w:pPr>
            <w:r>
              <w:rPr>
                <w:rFonts w:ascii="Arial" w:hAnsi="Arial"/>
                <w:sz w:val="16"/>
              </w:rPr>
              <w:t>1:N</w:t>
            </w:r>
          </w:p>
        </w:tc>
        <w:tc>
          <w:tcPr>
            <w:tcW w:type="dxa" w:w="3312"/>
            <w:vAlign w:val="center"/>
            <w:shd w:fill="F2F6FA"/>
          </w:tcPr>
          <w:p>
            <w:pPr>
              <w:spacing w:after="0"/>
            </w:pPr>
            <w:r>
              <w:rPr>
                <w:rFonts w:ascii="Arial" w:hAnsi="Arial"/>
                <w:sz w:val="16"/>
              </w:rPr>
              <w:t>Kategori mengelompokkan beberapa penyakit.</w:t>
            </w:r>
          </w:p>
        </w:tc>
      </w:tr>
    </w:tbl>
    <w:p/>
    <w:p>
      <w:r>
        <w:t>diagnosis_kunjungan adalah tabel penghubung antara kunjungan dan penyakit. ERD final sebaiknya digambar ulang dalam alat diagram setelah skema disepakati.</w:t>
      </w:r>
    </w:p>
    <w:p>
      <w:pPr>
        <w:pStyle w:val="Heading1"/>
      </w:pPr>
      <w:r>
        <w:t>9. Rancangan Modul dan Halaman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Modul</w:t>
            </w:r>
          </w:p>
        </w:tc>
        <w:tc>
          <w:tcPr>
            <w:tcW w:type="dxa" w:w="3312"/>
            <w:shd w:fill="17365D"/>
          </w:tcPr>
          <w:p>
            <w:r>
              <w:rPr>
                <w:b/>
                <w:color w:val="FFFFFF"/>
                <w:sz w:val="16"/>
              </w:rPr>
              <w:t>Halaman</w:t>
            </w:r>
          </w:p>
        </w:tc>
        <w:tc>
          <w:tcPr>
            <w:tcW w:type="dxa" w:w="3312"/>
            <w:shd w:fill="17365D"/>
          </w:tcPr>
          <w:p>
            <w:r>
              <w:rPr>
                <w:b/>
                <w:color w:val="FFFFFF"/>
                <w:sz w:val="16"/>
              </w:rPr>
              <w:t>Fungsi</w:t>
            </w:r>
          </w:p>
        </w:tc>
      </w:tr>
      <w:tr>
        <w:tc>
          <w:tcPr>
            <w:tcW w:type="dxa" w:w="3312"/>
            <w:vAlign w:val="center"/>
          </w:tcPr>
          <w:p>
            <w:pPr>
              <w:spacing w:after="0"/>
            </w:pPr>
            <w:r>
              <w:rPr>
                <w:rFonts w:ascii="Arial" w:hAnsi="Arial"/>
                <w:sz w:val="16"/>
              </w:rPr>
              <w:t>Autentikasi</w:t>
            </w:r>
          </w:p>
        </w:tc>
        <w:tc>
          <w:tcPr>
            <w:tcW w:type="dxa" w:w="3312"/>
            <w:vAlign w:val="center"/>
          </w:tcPr>
          <w:p>
            <w:pPr>
              <w:spacing w:after="0"/>
            </w:pPr>
            <w:r>
              <w:rPr>
                <w:rFonts w:ascii="Arial" w:hAnsi="Arial"/>
                <w:sz w:val="16"/>
              </w:rPr>
              <w:t>Login/logout, reset password opsional</w:t>
            </w:r>
          </w:p>
        </w:tc>
        <w:tc>
          <w:tcPr>
            <w:tcW w:type="dxa" w:w="3312"/>
            <w:vAlign w:val="center"/>
          </w:tcPr>
          <w:p>
            <w:pPr>
              <w:spacing w:after="0"/>
            </w:pPr>
            <w:r>
              <w:rPr>
                <w:rFonts w:ascii="Arial" w:hAnsi="Arial"/>
                <w:sz w:val="16"/>
              </w:rPr>
              <w:t>Kelola sesi login.</w:t>
            </w:r>
          </w:p>
        </w:tc>
      </w:tr>
      <w:tr>
        <w:tc>
          <w:tcPr>
            <w:tcW w:type="dxa" w:w="3312"/>
            <w:vAlign w:val="center"/>
            <w:shd w:fill="F2F6FA"/>
          </w:tcPr>
          <w:p>
            <w:pPr>
              <w:spacing w:after="0"/>
            </w:pPr>
            <w:r>
              <w:rPr>
                <w:rFonts w:ascii="Arial" w:hAnsi="Arial"/>
                <w:sz w:val="16"/>
              </w:rPr>
              <w:t>Dashboard</w:t>
            </w:r>
          </w:p>
        </w:tc>
        <w:tc>
          <w:tcPr>
            <w:tcW w:type="dxa" w:w="3312"/>
            <w:vAlign w:val="center"/>
            <w:shd w:fill="F2F6FA"/>
          </w:tcPr>
          <w:p>
            <w:pPr>
              <w:spacing w:after="0"/>
            </w:pPr>
            <w:r>
              <w:rPr>
                <w:rFonts w:ascii="Arial" w:hAnsi="Arial"/>
                <w:sz w:val="16"/>
              </w:rPr>
              <w:t>Ringkasan, grafik, status data</w:t>
            </w:r>
          </w:p>
        </w:tc>
        <w:tc>
          <w:tcPr>
            <w:tcW w:type="dxa" w:w="3312"/>
            <w:vAlign w:val="center"/>
            <w:shd w:fill="F2F6FA"/>
          </w:tcPr>
          <w:p>
            <w:pPr>
              <w:spacing w:after="0"/>
            </w:pPr>
            <w:r>
              <w:rPr>
                <w:rFonts w:ascii="Arial" w:hAnsi="Arial"/>
                <w:sz w:val="16"/>
              </w:rPr>
              <w:t>Tampilan sesuai role.</w:t>
            </w:r>
          </w:p>
        </w:tc>
      </w:tr>
      <w:tr>
        <w:tc>
          <w:tcPr>
            <w:tcW w:type="dxa" w:w="3312"/>
            <w:vAlign w:val="center"/>
          </w:tcPr>
          <w:p>
            <w:pPr>
              <w:spacing w:after="0"/>
            </w:pPr>
            <w:r>
              <w:rPr>
                <w:rFonts w:ascii="Arial" w:hAnsi="Arial"/>
                <w:sz w:val="16"/>
              </w:rPr>
              <w:t>Pengguna</w:t>
            </w:r>
          </w:p>
        </w:tc>
        <w:tc>
          <w:tcPr>
            <w:tcW w:type="dxa" w:w="3312"/>
            <w:vAlign w:val="center"/>
          </w:tcPr>
          <w:p>
            <w:pPr>
              <w:spacing w:after="0"/>
            </w:pPr>
            <w:r>
              <w:rPr>
                <w:rFonts w:ascii="Arial" w:hAnsi="Arial"/>
                <w:sz w:val="16"/>
              </w:rPr>
              <w:t>Daftar, tambah/edit, nonaktifkan</w:t>
            </w:r>
          </w:p>
        </w:tc>
        <w:tc>
          <w:tcPr>
            <w:tcW w:type="dxa" w:w="3312"/>
            <w:vAlign w:val="center"/>
          </w:tcPr>
          <w:p>
            <w:pPr>
              <w:spacing w:after="0"/>
            </w:pPr>
            <w:r>
              <w:rPr>
                <w:rFonts w:ascii="Arial" w:hAnsi="Arial"/>
                <w:sz w:val="16"/>
              </w:rPr>
              <w:t>Pengelolaan akun.</w:t>
            </w:r>
          </w:p>
        </w:tc>
      </w:tr>
      <w:tr>
        <w:tc>
          <w:tcPr>
            <w:tcW w:type="dxa" w:w="3312"/>
            <w:vAlign w:val="center"/>
            <w:shd w:fill="F2F6FA"/>
          </w:tcPr>
          <w:p>
            <w:pPr>
              <w:spacing w:after="0"/>
            </w:pPr>
            <w:r>
              <w:rPr>
                <w:rFonts w:ascii="Arial" w:hAnsi="Arial"/>
                <w:sz w:val="16"/>
              </w:rPr>
              <w:t>Biodata</w:t>
            </w:r>
          </w:p>
        </w:tc>
        <w:tc>
          <w:tcPr>
            <w:tcW w:type="dxa" w:w="3312"/>
            <w:vAlign w:val="center"/>
            <w:shd w:fill="F2F6FA"/>
          </w:tcPr>
          <w:p>
            <w:pPr>
              <w:spacing w:after="0"/>
            </w:pPr>
            <w:r>
              <w:rPr>
                <w:rFonts w:ascii="Arial" w:hAnsi="Arial"/>
                <w:sz w:val="16"/>
              </w:rPr>
              <w:t>Lihat/edit biodata</w:t>
            </w:r>
          </w:p>
        </w:tc>
        <w:tc>
          <w:tcPr>
            <w:tcW w:type="dxa" w:w="3312"/>
            <w:vAlign w:val="center"/>
            <w:shd w:fill="F2F6FA"/>
          </w:tcPr>
          <w:p>
            <w:pPr>
              <w:spacing w:after="0"/>
            </w:pPr>
            <w:r>
              <w:rPr>
                <w:rFonts w:ascii="Arial" w:hAnsi="Arial"/>
                <w:sz w:val="16"/>
              </w:rPr>
              <w:t>Data kepegawaian.</w:t>
            </w:r>
          </w:p>
        </w:tc>
      </w:tr>
      <w:tr>
        <w:tc>
          <w:tcPr>
            <w:tcW w:type="dxa" w:w="3312"/>
            <w:vAlign w:val="center"/>
          </w:tcPr>
          <w:p>
            <w:pPr>
              <w:spacing w:after="0"/>
            </w:pPr>
            <w:r>
              <w:rPr>
                <w:rFonts w:ascii="Arial" w:hAnsi="Arial"/>
                <w:sz w:val="16"/>
              </w:rPr>
              <w:t>Puskesmas</w:t>
            </w:r>
          </w:p>
        </w:tc>
        <w:tc>
          <w:tcPr>
            <w:tcW w:type="dxa" w:w="3312"/>
            <w:vAlign w:val="center"/>
          </w:tcPr>
          <w:p>
            <w:pPr>
              <w:spacing w:after="0"/>
            </w:pPr>
            <w:r>
              <w:rPr>
                <w:rFonts w:ascii="Arial" w:hAnsi="Arial"/>
                <w:sz w:val="16"/>
              </w:rPr>
              <w:t>Daftar/tambah/edit/status</w:t>
            </w:r>
          </w:p>
        </w:tc>
        <w:tc>
          <w:tcPr>
            <w:tcW w:type="dxa" w:w="3312"/>
            <w:vAlign w:val="center"/>
          </w:tcPr>
          <w:p>
            <w:pPr>
              <w:spacing w:after="0"/>
            </w:pPr>
            <w:r>
              <w:rPr>
                <w:rFonts w:ascii="Arial" w:hAnsi="Arial"/>
                <w:sz w:val="16"/>
              </w:rPr>
              <w:t>Master fasilitas.</w:t>
            </w:r>
          </w:p>
        </w:tc>
      </w:tr>
      <w:tr>
        <w:tc>
          <w:tcPr>
            <w:tcW w:type="dxa" w:w="3312"/>
            <w:vAlign w:val="center"/>
            <w:shd w:fill="F2F6FA"/>
          </w:tcPr>
          <w:p>
            <w:pPr>
              <w:spacing w:after="0"/>
            </w:pPr>
            <w:r>
              <w:rPr>
                <w:rFonts w:ascii="Arial" w:hAnsi="Arial"/>
                <w:sz w:val="16"/>
              </w:rPr>
              <w:t>Kategori penyakit</w:t>
            </w:r>
          </w:p>
        </w:tc>
        <w:tc>
          <w:tcPr>
            <w:tcW w:type="dxa" w:w="3312"/>
            <w:vAlign w:val="center"/>
            <w:shd w:fill="F2F6FA"/>
          </w:tcPr>
          <w:p>
            <w:pPr>
              <w:spacing w:after="0"/>
            </w:pPr>
            <w:r>
              <w:rPr>
                <w:rFonts w:ascii="Arial" w:hAnsi="Arial"/>
                <w:sz w:val="16"/>
              </w:rPr>
              <w:t>Daftar/tambah/edit</w:t>
            </w:r>
          </w:p>
        </w:tc>
        <w:tc>
          <w:tcPr>
            <w:tcW w:type="dxa" w:w="3312"/>
            <w:vAlign w:val="center"/>
            <w:shd w:fill="F2F6FA"/>
          </w:tcPr>
          <w:p>
            <w:pPr>
              <w:spacing w:after="0"/>
            </w:pPr>
            <w:r>
              <w:rPr>
                <w:rFonts w:ascii="Arial" w:hAnsi="Arial"/>
                <w:sz w:val="16"/>
              </w:rPr>
              <w:t>Master kategori.</w:t>
            </w:r>
          </w:p>
        </w:tc>
      </w:tr>
      <w:tr>
        <w:tc>
          <w:tcPr>
            <w:tcW w:type="dxa" w:w="3312"/>
            <w:vAlign w:val="center"/>
          </w:tcPr>
          <w:p>
            <w:pPr>
              <w:spacing w:after="0"/>
            </w:pPr>
            <w:r>
              <w:rPr>
                <w:rFonts w:ascii="Arial" w:hAnsi="Arial"/>
                <w:sz w:val="16"/>
              </w:rPr>
              <w:t>Penyakit</w:t>
            </w:r>
          </w:p>
        </w:tc>
        <w:tc>
          <w:tcPr>
            <w:tcW w:type="dxa" w:w="3312"/>
            <w:vAlign w:val="center"/>
          </w:tcPr>
          <w:p>
            <w:pPr>
              <w:spacing w:after="0"/>
            </w:pPr>
            <w:r>
              <w:rPr>
                <w:rFonts w:ascii="Arial" w:hAnsi="Arial"/>
                <w:sz w:val="16"/>
              </w:rPr>
              <w:t>Daftar, kode ICD-10, status</w:t>
            </w:r>
          </w:p>
        </w:tc>
        <w:tc>
          <w:tcPr>
            <w:tcW w:type="dxa" w:w="3312"/>
            <w:vAlign w:val="center"/>
          </w:tcPr>
          <w:p>
            <w:pPr>
              <w:spacing w:after="0"/>
            </w:pPr>
            <w:r>
              <w:rPr>
                <w:rFonts w:ascii="Arial" w:hAnsi="Arial"/>
                <w:sz w:val="16"/>
              </w:rPr>
              <w:t>Master diagnosis.</w:t>
            </w:r>
          </w:p>
        </w:tc>
      </w:tr>
      <w:tr>
        <w:tc>
          <w:tcPr>
            <w:tcW w:type="dxa" w:w="3312"/>
            <w:vAlign w:val="center"/>
            <w:shd w:fill="F2F6FA"/>
          </w:tcPr>
          <w:p>
            <w:pPr>
              <w:spacing w:after="0"/>
            </w:pPr>
            <w:r>
              <w:rPr>
                <w:rFonts w:ascii="Arial" w:hAnsi="Arial"/>
                <w:sz w:val="16"/>
              </w:rPr>
              <w:t>Pasien</w:t>
            </w:r>
          </w:p>
        </w:tc>
        <w:tc>
          <w:tcPr>
            <w:tcW w:type="dxa" w:w="3312"/>
            <w:vAlign w:val="center"/>
            <w:shd w:fill="F2F6FA"/>
          </w:tcPr>
          <w:p>
            <w:pPr>
              <w:spacing w:after="0"/>
            </w:pPr>
            <w:r>
              <w:rPr>
                <w:rFonts w:ascii="Arial" w:hAnsi="Arial"/>
                <w:sz w:val="16"/>
              </w:rPr>
              <w:t>Cari, daftar, detail</w:t>
            </w:r>
          </w:p>
        </w:tc>
        <w:tc>
          <w:tcPr>
            <w:tcW w:type="dxa" w:w="3312"/>
            <w:vAlign w:val="center"/>
            <w:shd w:fill="F2F6FA"/>
          </w:tcPr>
          <w:p>
            <w:pPr>
              <w:spacing w:after="0"/>
            </w:pPr>
            <w:r>
              <w:rPr>
                <w:rFonts w:ascii="Arial" w:hAnsi="Arial"/>
                <w:sz w:val="16"/>
              </w:rPr>
              <w:t>Identitas pasien.</w:t>
            </w:r>
          </w:p>
        </w:tc>
      </w:tr>
      <w:tr>
        <w:tc>
          <w:tcPr>
            <w:tcW w:type="dxa" w:w="3312"/>
            <w:vAlign w:val="center"/>
          </w:tcPr>
          <w:p>
            <w:pPr>
              <w:spacing w:after="0"/>
            </w:pPr>
            <w:r>
              <w:rPr>
                <w:rFonts w:ascii="Arial" w:hAnsi="Arial"/>
                <w:sz w:val="16"/>
              </w:rPr>
              <w:t>Kunjungan</w:t>
            </w:r>
          </w:p>
        </w:tc>
        <w:tc>
          <w:tcPr>
            <w:tcW w:type="dxa" w:w="3312"/>
            <w:vAlign w:val="center"/>
          </w:tcPr>
          <w:p>
            <w:pPr>
              <w:spacing w:after="0"/>
            </w:pPr>
            <w:r>
              <w:rPr>
                <w:rFonts w:ascii="Arial" w:hAnsi="Arial"/>
                <w:sz w:val="16"/>
              </w:rPr>
              <w:t>Daftar, buat, detail, edit draft</w:t>
            </w:r>
          </w:p>
        </w:tc>
        <w:tc>
          <w:tcPr>
            <w:tcW w:type="dxa" w:w="3312"/>
            <w:vAlign w:val="center"/>
          </w:tcPr>
          <w:p>
            <w:pPr>
              <w:spacing w:after="0"/>
            </w:pPr>
            <w:r>
              <w:rPr>
                <w:rFonts w:ascii="Arial" w:hAnsi="Arial"/>
                <w:sz w:val="16"/>
              </w:rPr>
              <w:t>Pencatatan kunjungan.</w:t>
            </w:r>
          </w:p>
        </w:tc>
      </w:tr>
      <w:tr>
        <w:tc>
          <w:tcPr>
            <w:tcW w:type="dxa" w:w="3312"/>
            <w:vAlign w:val="center"/>
            <w:shd w:fill="F2F6FA"/>
          </w:tcPr>
          <w:p>
            <w:pPr>
              <w:spacing w:after="0"/>
            </w:pPr>
            <w:r>
              <w:rPr>
                <w:rFonts w:ascii="Arial" w:hAnsi="Arial"/>
                <w:sz w:val="16"/>
              </w:rPr>
              <w:t>Diagnosis</w:t>
            </w:r>
          </w:p>
        </w:tc>
        <w:tc>
          <w:tcPr>
            <w:tcW w:type="dxa" w:w="3312"/>
            <w:vAlign w:val="center"/>
            <w:shd w:fill="F2F6FA"/>
          </w:tcPr>
          <w:p>
            <w:pPr>
              <w:spacing w:after="0"/>
            </w:pPr>
            <w:r>
              <w:rPr>
                <w:rFonts w:ascii="Arial" w:hAnsi="Arial"/>
                <w:sz w:val="16"/>
              </w:rPr>
              <w:t>Tambah/hapus pada draft</w:t>
            </w:r>
          </w:p>
        </w:tc>
        <w:tc>
          <w:tcPr>
            <w:tcW w:type="dxa" w:w="3312"/>
            <w:vAlign w:val="center"/>
            <w:shd w:fill="F2F6FA"/>
          </w:tcPr>
          <w:p>
            <w:pPr>
              <w:spacing w:after="0"/>
            </w:pPr>
            <w:r>
              <w:rPr>
                <w:rFonts w:ascii="Arial" w:hAnsi="Arial"/>
                <w:sz w:val="16"/>
              </w:rPr>
              <w:t>Pilih penyakit untuk kunjungan.</w:t>
            </w:r>
          </w:p>
        </w:tc>
      </w:tr>
      <w:tr>
        <w:tc>
          <w:tcPr>
            <w:tcW w:type="dxa" w:w="3312"/>
            <w:vAlign w:val="center"/>
          </w:tcPr>
          <w:p>
            <w:pPr>
              <w:spacing w:after="0"/>
            </w:pPr>
            <w:r>
              <w:rPr>
                <w:rFonts w:ascii="Arial" w:hAnsi="Arial"/>
                <w:sz w:val="16"/>
              </w:rPr>
              <w:t>Validasi</w:t>
            </w:r>
          </w:p>
        </w:tc>
        <w:tc>
          <w:tcPr>
            <w:tcW w:type="dxa" w:w="3312"/>
            <w:vAlign w:val="center"/>
          </w:tcPr>
          <w:p>
            <w:pPr>
              <w:spacing w:after="0"/>
            </w:pPr>
            <w:r>
              <w:rPr>
                <w:rFonts w:ascii="Arial" w:hAnsi="Arial"/>
                <w:sz w:val="16"/>
              </w:rPr>
              <w:t>Antrean, setujui/tolak</w:t>
            </w:r>
          </w:p>
        </w:tc>
        <w:tc>
          <w:tcPr>
            <w:tcW w:type="dxa" w:w="3312"/>
            <w:vAlign w:val="center"/>
          </w:tcPr>
          <w:p>
            <w:pPr>
              <w:spacing w:after="0"/>
            </w:pPr>
            <w:r>
              <w:rPr>
                <w:rFonts w:ascii="Arial" w:hAnsi="Arial"/>
                <w:sz w:val="16"/>
              </w:rPr>
              <w:t>Pemeriksaan data.</w:t>
            </w:r>
          </w:p>
        </w:tc>
      </w:tr>
      <w:tr>
        <w:tc>
          <w:tcPr>
            <w:tcW w:type="dxa" w:w="3312"/>
            <w:vAlign w:val="center"/>
            <w:shd w:fill="F2F6FA"/>
          </w:tcPr>
          <w:p>
            <w:pPr>
              <w:spacing w:after="0"/>
            </w:pPr>
            <w:r>
              <w:rPr>
                <w:rFonts w:ascii="Arial" w:hAnsi="Arial"/>
                <w:sz w:val="16"/>
              </w:rPr>
              <w:t>Laporan</w:t>
            </w:r>
          </w:p>
        </w:tc>
        <w:tc>
          <w:tcPr>
            <w:tcW w:type="dxa" w:w="3312"/>
            <w:vAlign w:val="center"/>
            <w:shd w:fill="F2F6FA"/>
          </w:tcPr>
          <w:p>
            <w:pPr>
              <w:spacing w:after="0"/>
            </w:pPr>
            <w:r>
              <w:rPr>
                <w:rFonts w:ascii="Arial" w:hAnsi="Arial"/>
                <w:sz w:val="16"/>
              </w:rPr>
              <w:t>Ranking, tren, filter, ekspor</w:t>
            </w:r>
          </w:p>
        </w:tc>
        <w:tc>
          <w:tcPr>
            <w:tcW w:type="dxa" w:w="3312"/>
            <w:vAlign w:val="center"/>
            <w:shd w:fill="F2F6FA"/>
          </w:tcPr>
          <w:p>
            <w:pPr>
              <w:spacing w:after="0"/>
            </w:pPr>
            <w:r>
              <w:rPr>
                <w:rFonts w:ascii="Arial" w:hAnsi="Arial"/>
                <w:sz w:val="16"/>
              </w:rPr>
              <w:t>Pemantauan penyakit.</w:t>
            </w:r>
          </w:p>
        </w:tc>
      </w:tr>
      <w:tr>
        <w:tc>
          <w:tcPr>
            <w:tcW w:type="dxa" w:w="3312"/>
            <w:vAlign w:val="center"/>
          </w:tcPr>
          <w:p>
            <w:pPr>
              <w:spacing w:after="0"/>
            </w:pPr>
            <w:r>
              <w:rPr>
                <w:rFonts w:ascii="Arial" w:hAnsi="Arial"/>
                <w:sz w:val="16"/>
              </w:rPr>
              <w:t>Audit log</w:t>
            </w:r>
          </w:p>
        </w:tc>
        <w:tc>
          <w:tcPr>
            <w:tcW w:type="dxa" w:w="3312"/>
            <w:vAlign w:val="center"/>
          </w:tcPr>
          <w:p>
            <w:pPr>
              <w:spacing w:after="0"/>
            </w:pPr>
            <w:r>
              <w:rPr>
                <w:rFonts w:ascii="Arial" w:hAnsi="Arial"/>
                <w:sz w:val="16"/>
              </w:rPr>
              <w:t>Riwayat aktivitas</w:t>
            </w:r>
          </w:p>
        </w:tc>
        <w:tc>
          <w:tcPr>
            <w:tcW w:type="dxa" w:w="3312"/>
            <w:vAlign w:val="center"/>
          </w:tcPr>
          <w:p>
            <w:pPr>
              <w:spacing w:after="0"/>
            </w:pPr>
            <w:r>
              <w:rPr>
                <w:rFonts w:ascii="Arial" w:hAnsi="Arial"/>
                <w:sz w:val="16"/>
              </w:rPr>
              <w:t>Pelacakan perubahan penting.</w:t>
            </w:r>
          </w:p>
        </w:tc>
      </w:tr>
    </w:tbl>
    <w:p/>
    <w:p>
      <w:pPr>
        <w:pStyle w:val="Heading1"/>
      </w:pPr>
      <w:r>
        <w:t>10. Aturan Bisnis dan Validasi</w:t>
      </w:r>
    </w:p>
    <w:p>
      <w:pPr>
        <w:pStyle w:val="ListBullet"/>
        <w:spacing w:after="40"/>
      </w:pPr>
      <w:r>
        <w:t>Username dan email harus unik; password disimpan dengan hashing Laravel.</w:t>
      </w:r>
    </w:p>
    <w:p>
      <w:pPr>
        <w:pStyle w:val="ListBullet"/>
        <w:spacing w:after="40"/>
      </w:pPr>
      <w:r>
        <w:t>Role hanya ditetapkan oleh admin yang berwenang.</w:t>
      </w:r>
    </w:p>
    <w:p>
      <w:pPr>
        <w:pStyle w:val="ListBullet"/>
        <w:spacing w:after="40"/>
      </w:pPr>
      <w:r>
        <w:t>Petugas Puskesmas hanya dapat mengakses data Puskesmasnya di backend.</w:t>
      </w:r>
    </w:p>
    <w:p>
      <w:pPr>
        <w:pStyle w:val="ListBullet"/>
        <w:spacing w:after="40"/>
      </w:pPr>
      <w:r>
        <w:t>NULL pada puskesmas_id tidak otomatis memberikan akses lintas wilayah.</w:t>
      </w:r>
    </w:p>
    <w:p>
      <w:pPr>
        <w:pStyle w:val="ListBullet"/>
        <w:spacing w:after="40"/>
      </w:pPr>
      <w:r>
        <w:t>NIK divalidasi sebagai 16 digit dan disimpan sebagai teks.</w:t>
      </w:r>
    </w:p>
    <w:p>
      <w:pPr>
        <w:pStyle w:val="ListBullet"/>
        <w:spacing w:after="40"/>
      </w:pPr>
      <w:r>
        <w:t>Penyakit nonaktif tidak dipilih untuk diagnosis baru, tetapi riwayat tetap disimpan.</w:t>
      </w:r>
    </w:p>
    <w:p>
      <w:pPr>
        <w:pStyle w:val="ListBullet"/>
        <w:spacing w:after="40"/>
      </w:pPr>
      <w:r>
        <w:t>Hanya kunjungan validated yang dihitung dalam laporan resmi.</w:t>
      </w:r>
    </w:p>
    <w:p>
      <w:pPr>
        <w:pStyle w:val="ListBullet"/>
        <w:spacing w:after="40"/>
      </w:pPr>
      <w:r>
        <w:t>Perubahan setelah validasi harus melalui koreksi dan jejak audit.</w:t>
      </w:r>
    </w:p>
    <w:p>
      <w:pPr>
        <w:pStyle w:val="ListBullet"/>
        <w:spacing w:after="40"/>
      </w:pPr>
      <w:r>
        <w:t>Bedakan jumlah diagnosis, jumlah kunjungan, dan jumlah pasien unik.</w:t>
      </w:r>
    </w:p>
    <w:p>
      <w:pPr>
        <w:pStyle w:val="ListBullet"/>
        <w:spacing w:after="40"/>
      </w:pPr>
      <w:r>
        <w:t>Penghapusan data kesehatan harus mengikuti kebijakan dan prosedur instansi.</w:t>
      </w:r>
    </w:p>
    <w:p>
      <w:pPr>
        <w:pStyle w:val="Heading1"/>
      </w:pPr>
      <w:r>
        <w:t>11. Keamanan dan Perlindungan Data</w:t>
      </w:r>
    </w:p>
    <w:p>
      <w:pPr>
        <w:pStyle w:val="ListBullet"/>
        <w:spacing w:after="40"/>
      </w:pPr>
      <w:r>
        <w:t>Gunakan HTTPS pada produksi dan konfigurasi sesi yang aman.</w:t>
      </w:r>
    </w:p>
    <w:p>
      <w:pPr>
        <w:pStyle w:val="ListBullet"/>
        <w:spacing w:after="40"/>
      </w:pPr>
      <w:r>
        <w:t>Gunakan middleware, Policies atau Gates di setiap endpoint; menyembunyikan menu saja tidak cukup.</w:t>
      </w:r>
    </w:p>
    <w:p>
      <w:pPr>
        <w:pStyle w:val="ListBullet"/>
        <w:spacing w:after="40"/>
      </w:pPr>
      <w:r>
        <w:t>Batasi akses NIK dan biodata pasien berdasarkan kebutuhan kerja.</w:t>
      </w:r>
    </w:p>
    <w:p>
      <w:pPr>
        <w:pStyle w:val="ListBullet"/>
        <w:spacing w:after="40"/>
      </w:pPr>
      <w:r>
        <w:t>Masking NIK pada daftar umum jika nomor lengkap tidak dibutuhkan.</w:t>
      </w:r>
    </w:p>
    <w:p>
      <w:pPr>
        <w:pStyle w:val="ListBullet"/>
        <w:spacing w:after="40"/>
      </w:pPr>
      <w:r>
        <w:t>Jangan mencatat password, token, atau NIK lengkap ke log aplikasi.</w:t>
      </w:r>
    </w:p>
    <w:p>
      <w:pPr>
        <w:pStyle w:val="ListBullet"/>
        <w:spacing w:after="40"/>
      </w:pPr>
      <w:r>
        <w:t>Sediakan backup terjadwal, uji pemulihan, dan batasi akses berkas backup.</w:t>
      </w:r>
    </w:p>
    <w:p>
      <w:pPr>
        <w:pStyle w:val="ListBullet"/>
        <w:spacing w:after="40"/>
      </w:pPr>
      <w:r>
        <w:t>Catat aktivitas penting seperti pembuatan, perubahan, validasi, penolakan, dan ekspor.</w:t>
      </w:r>
    </w:p>
    <w:p>
      <w:pPr>
        <w:pStyle w:val="ListBullet"/>
        <w:spacing w:after="40"/>
      </w:pPr>
      <w:r>
        <w:t>Tetapkan retensi data, prosedur koreksi, dan respons insiden bersama instansi.</w:t>
      </w:r>
    </w:p>
    <w:p>
      <w:pPr>
        <w:pStyle w:val="ListBullet"/>
        <w:spacing w:after="40"/>
      </w:pPr>
      <w:r>
        <w:t>Gunakan data dummy di lingkungan pengembangan.</w:t>
      </w:r>
    </w:p>
    <w:p>
      <w:r>
        <w:t>Karena sistem mengolah data pribadi dan kesehatan, rancangan akhir perlu ditinjau terhadap ketentuan perlindungan data dan kebijakan keamanan yang berlaku.</w:t>
      </w:r>
    </w:p>
    <w:p>
      <w:pPr>
        <w:pStyle w:val="Heading1"/>
      </w:pPr>
      <w:r>
        <w:t>12. Laporan dan Perhitungan</w:t>
      </w:r>
    </w:p>
    <w:p>
      <w:pPr>
        <w:pStyle w:val="Heading2"/>
      </w:pPr>
      <w:r>
        <w:t>12.1 Filter</w:t>
      </w:r>
    </w:p>
    <w:p>
      <w:pPr>
        <w:pStyle w:val="ListBullet"/>
        <w:spacing w:after="40"/>
      </w:pPr>
      <w:r>
        <w:t>Rentang tanggal.</w:t>
      </w:r>
    </w:p>
    <w:p>
      <w:pPr>
        <w:pStyle w:val="ListBullet"/>
        <w:spacing w:after="40"/>
      </w:pPr>
      <w:r>
        <w:t>Puskesmas tertentu atau seluruh wilayah sesuai role.</w:t>
      </w:r>
    </w:p>
    <w:p>
      <w:pPr>
        <w:pStyle w:val="ListBullet"/>
        <w:spacing w:after="40"/>
      </w:pPr>
      <w:r>
        <w:t>Kategori penyakit dan top 10/top 20.</w:t>
      </w:r>
    </w:p>
    <w:p>
      <w:pPr>
        <w:pStyle w:val="ListBullet"/>
        <w:spacing w:after="40"/>
      </w:pPr>
      <w:r>
        <w:t>Tabel/grafik dan ekspor Excel/PDF bila dibutuhkan.</w:t>
      </w:r>
    </w:p>
    <w:p>
      <w:pPr>
        <w:pStyle w:val="Heading2"/>
      </w:pPr>
      <w:r>
        <w:t>12.2 Definisi metrik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Metrik</w:t>
            </w:r>
          </w:p>
        </w:tc>
        <w:tc>
          <w:tcPr>
            <w:tcW w:type="dxa" w:w="3312"/>
            <w:shd w:fill="17365D"/>
          </w:tcPr>
          <w:p>
            <w:r>
              <w:rPr>
                <w:b/>
                <w:color w:val="FFFFFF"/>
                <w:sz w:val="16"/>
              </w:rPr>
              <w:t>Definisi</w:t>
            </w:r>
          </w:p>
        </w:tc>
        <w:tc>
          <w:tcPr>
            <w:tcW w:type="dxa" w:w="3312"/>
            <w:shd w:fill="17365D"/>
          </w:tcPr>
          <w:p>
            <w:r>
              <w:rPr>
                <w:b/>
                <w:color w:val="FFFFFF"/>
                <w:sz w:val="16"/>
              </w:rPr>
              <w:t>Catatan</w:t>
            </w:r>
          </w:p>
        </w:tc>
      </w:tr>
      <w:tr>
        <w:tc>
          <w:tcPr>
            <w:tcW w:type="dxa" w:w="3312"/>
            <w:vAlign w:val="center"/>
          </w:tcPr>
          <w:p>
            <w:pPr>
              <w:spacing w:after="0"/>
            </w:pPr>
            <w:r>
              <w:rPr>
                <w:rFonts w:ascii="Arial" w:hAnsi="Arial"/>
                <w:sz w:val="16"/>
              </w:rPr>
              <w:t>Jumlah diagnosis</w:t>
            </w:r>
          </w:p>
        </w:tc>
        <w:tc>
          <w:tcPr>
            <w:tcW w:type="dxa" w:w="3312"/>
            <w:vAlign w:val="center"/>
          </w:tcPr>
          <w:p>
            <w:pPr>
              <w:spacing w:after="0"/>
            </w:pPr>
            <w:r>
              <w:rPr>
                <w:rFonts w:ascii="Arial" w:hAnsi="Arial"/>
                <w:sz w:val="16"/>
              </w:rPr>
              <w:t>Jumlah baris diagnosis pada kunjungan validated.</w:t>
            </w:r>
          </w:p>
        </w:tc>
        <w:tc>
          <w:tcPr>
            <w:tcW w:type="dxa" w:w="3312"/>
            <w:vAlign w:val="center"/>
          </w:tcPr>
          <w:p>
            <w:pPr>
              <w:spacing w:after="0"/>
            </w:pPr>
            <w:r>
              <w:rPr>
                <w:rFonts w:ascii="Arial" w:hAnsi="Arial"/>
                <w:sz w:val="16"/>
              </w:rPr>
              <w:t>Satu kunjungan dapat punya beberapa diagnosis.</w:t>
            </w:r>
          </w:p>
        </w:tc>
      </w:tr>
      <w:tr>
        <w:tc>
          <w:tcPr>
            <w:tcW w:type="dxa" w:w="3312"/>
            <w:vAlign w:val="center"/>
            <w:shd w:fill="F2F6FA"/>
          </w:tcPr>
          <w:p>
            <w:pPr>
              <w:spacing w:after="0"/>
            </w:pPr>
            <w:r>
              <w:rPr>
                <w:rFonts w:ascii="Arial" w:hAnsi="Arial"/>
                <w:sz w:val="16"/>
              </w:rPr>
              <w:t>Kunjungan dengan penyakit</w:t>
            </w:r>
          </w:p>
        </w:tc>
        <w:tc>
          <w:tcPr>
            <w:tcW w:type="dxa" w:w="3312"/>
            <w:vAlign w:val="center"/>
            <w:shd w:fill="F2F6FA"/>
          </w:tcPr>
          <w:p>
            <w:pPr>
              <w:spacing w:after="0"/>
            </w:pPr>
            <w:r>
              <w:rPr>
                <w:rFonts w:ascii="Arial" w:hAnsi="Arial"/>
                <w:sz w:val="16"/>
              </w:rPr>
              <w:t>Jumlah kunjungan berbeda yang memuat penyakit.</w:t>
            </w:r>
          </w:p>
        </w:tc>
        <w:tc>
          <w:tcPr>
            <w:tcW w:type="dxa" w:w="3312"/>
            <w:vAlign w:val="center"/>
            <w:shd w:fill="F2F6FA"/>
          </w:tcPr>
          <w:p>
            <w:pPr>
              <w:spacing w:after="0"/>
            </w:pPr>
            <w:r>
              <w:rPr>
                <w:rFonts w:ascii="Arial" w:hAnsi="Arial"/>
                <w:sz w:val="16"/>
              </w:rPr>
              <w:t>Hitung kunjungan unik.</w:t>
            </w:r>
          </w:p>
        </w:tc>
      </w:tr>
      <w:tr>
        <w:tc>
          <w:tcPr>
            <w:tcW w:type="dxa" w:w="3312"/>
            <w:vAlign w:val="center"/>
          </w:tcPr>
          <w:p>
            <w:pPr>
              <w:spacing w:after="0"/>
            </w:pPr>
            <w:r>
              <w:rPr>
                <w:rFonts w:ascii="Arial" w:hAnsi="Arial"/>
                <w:sz w:val="16"/>
              </w:rPr>
              <w:t>Pasien unik</w:t>
            </w:r>
          </w:p>
        </w:tc>
        <w:tc>
          <w:tcPr>
            <w:tcW w:type="dxa" w:w="3312"/>
            <w:vAlign w:val="center"/>
          </w:tcPr>
          <w:p>
            <w:pPr>
              <w:spacing w:after="0"/>
            </w:pPr>
            <w:r>
              <w:rPr>
                <w:rFonts w:ascii="Arial" w:hAnsi="Arial"/>
                <w:sz w:val="16"/>
              </w:rPr>
              <w:t>Jumlah pasien berbeda dengan diagnosis tersebut.</w:t>
            </w:r>
          </w:p>
        </w:tc>
        <w:tc>
          <w:tcPr>
            <w:tcW w:type="dxa" w:w="3312"/>
            <w:vAlign w:val="center"/>
          </w:tcPr>
          <w:p>
            <w:pPr>
              <w:spacing w:after="0"/>
            </w:pPr>
            <w:r>
              <w:rPr>
                <w:rFonts w:ascii="Arial" w:hAnsi="Arial"/>
                <w:sz w:val="16"/>
              </w:rPr>
              <w:t>Hitung pasien unik, bukan baris diagnosis.</w:t>
            </w:r>
          </w:p>
        </w:tc>
      </w:tr>
    </w:tbl>
    <w:p/>
    <w:p>
      <w:pPr>
        <w:pStyle w:val="Heading2"/>
      </w:pPr>
      <w:r>
        <w:t>12.3 Logika perhitungan (pseudocode)</w:t>
      </w:r>
    </w:p>
    <w:p>
      <w:pPr>
        <w:ind w:left="288"/>
        <w:shd w:fill="F1F3F5"/>
      </w:pPr>
      <w:r>
        <w:rPr>
          <w:rFonts w:ascii="Consolas" w:hAnsi="Consolas"/>
          <w:sz w:val="16"/>
        </w:rPr>
        <w:t>Ambil diagnosis_kunjungan JOIN kunjungan JOIN penyakit\nWHERE kunjungan.status = validated\nAND tanggal_kunjungan berada dalam periode pilihan\nAND Puskesmas sesuai filter dan hak akses\nGROUP BY penyakit; ORDER BY jumlah DESC; LIMIT 10</w:t>
      </w:r>
    </w:p>
    <w:p>
      <w:r>
        <w:t>Perlu diputuskan apakah diagnosis sekunder ikut dihitung. Rekomendasi: sediakan pilihan “diagnosis utama saja” dan “semua diagnosis” agar definisi laporan jelas.</w:t>
      </w:r>
    </w:p>
    <w:p>
      <w:pPr>
        <w:pStyle w:val="Heading1"/>
      </w:pPr>
      <w:r>
        <w:t>13. Tahapan Implementasi dan Pengujian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Tahap</w:t>
            </w:r>
          </w:p>
        </w:tc>
        <w:tc>
          <w:tcPr>
            <w:tcW w:type="dxa" w:w="3312"/>
            <w:shd w:fill="17365D"/>
          </w:tcPr>
          <w:p>
            <w:r>
              <w:rPr>
                <w:b/>
                <w:color w:val="FFFFFF"/>
                <w:sz w:val="16"/>
              </w:rPr>
              <w:t>Pekerjaan</w:t>
            </w:r>
          </w:p>
        </w:tc>
        <w:tc>
          <w:tcPr>
            <w:tcW w:type="dxa" w:w="3312"/>
            <w:shd w:fill="17365D"/>
          </w:tcPr>
          <w:p>
            <w:r>
              <w:rPr>
                <w:b/>
                <w:color w:val="FFFFFF"/>
                <w:sz w:val="16"/>
              </w:rPr>
              <w:t>Keluaran</w:t>
            </w:r>
          </w:p>
        </w:tc>
      </w:tr>
      <w:tr>
        <w:tc>
          <w:tcPr>
            <w:tcW w:type="dxa" w:w="3312"/>
            <w:vAlign w:val="center"/>
          </w:tcPr>
          <w:p>
            <w:pPr>
              <w:spacing w:after="0"/>
            </w:pPr>
            <w:r>
              <w:rPr>
                <w:rFonts w:ascii="Arial" w:hAnsi="Arial"/>
                <w:sz w:val="16"/>
              </w:rPr>
              <w:t>1. Kebutuhan</w:t>
            </w:r>
          </w:p>
        </w:tc>
        <w:tc>
          <w:tcPr>
            <w:tcW w:type="dxa" w:w="3312"/>
            <w:vAlign w:val="center"/>
          </w:tcPr>
          <w:p>
            <w:pPr>
              <w:spacing w:after="0"/>
            </w:pPr>
            <w:r>
              <w:rPr>
                <w:rFonts w:ascii="Arial" w:hAnsi="Arial"/>
                <w:sz w:val="16"/>
              </w:rPr>
              <w:t>Validasi alur, role, metrik, kebijakan data.</w:t>
            </w:r>
          </w:p>
        </w:tc>
        <w:tc>
          <w:tcPr>
            <w:tcW w:type="dxa" w:w="3312"/>
            <w:vAlign w:val="center"/>
          </w:tcPr>
          <w:p>
            <w:pPr>
              <w:spacing w:after="0"/>
            </w:pPr>
            <w:r>
              <w:rPr>
                <w:rFonts w:ascii="Arial" w:hAnsi="Arial"/>
                <w:sz w:val="16"/>
              </w:rPr>
              <w:t>Kebutuhan disepakati.</w:t>
            </w:r>
          </w:p>
        </w:tc>
      </w:tr>
      <w:tr>
        <w:tc>
          <w:tcPr>
            <w:tcW w:type="dxa" w:w="3312"/>
            <w:vAlign w:val="center"/>
            <w:shd w:fill="F2F6FA"/>
          </w:tcPr>
          <w:p>
            <w:pPr>
              <w:spacing w:after="0"/>
            </w:pPr>
            <w:r>
              <w:rPr>
                <w:rFonts w:ascii="Arial" w:hAnsi="Arial"/>
                <w:sz w:val="16"/>
              </w:rPr>
              <w:t>2. Database</w:t>
            </w:r>
          </w:p>
        </w:tc>
        <w:tc>
          <w:tcPr>
            <w:tcW w:type="dxa" w:w="3312"/>
            <w:vAlign w:val="center"/>
            <w:shd w:fill="F2F6FA"/>
          </w:tcPr>
          <w:p>
            <w:pPr>
              <w:spacing w:after="0"/>
            </w:pPr>
            <w:r>
              <w:rPr>
                <w:rFonts w:ascii="Arial" w:hAnsi="Arial"/>
                <w:sz w:val="16"/>
              </w:rPr>
              <w:t>Migration, FK, indeks, model, relasi.</w:t>
            </w:r>
          </w:p>
        </w:tc>
        <w:tc>
          <w:tcPr>
            <w:tcW w:type="dxa" w:w="3312"/>
            <w:vAlign w:val="center"/>
            <w:shd w:fill="F2F6FA"/>
          </w:tcPr>
          <w:p>
            <w:pPr>
              <w:spacing w:after="0"/>
            </w:pPr>
            <w:r>
              <w:rPr>
                <w:rFonts w:ascii="Arial" w:hAnsi="Arial"/>
                <w:sz w:val="16"/>
              </w:rPr>
              <w:t>Skema dan ERD.</w:t>
            </w:r>
          </w:p>
        </w:tc>
      </w:tr>
      <w:tr>
        <w:tc>
          <w:tcPr>
            <w:tcW w:type="dxa" w:w="3312"/>
            <w:vAlign w:val="center"/>
          </w:tcPr>
          <w:p>
            <w:pPr>
              <w:spacing w:after="0"/>
            </w:pPr>
            <w:r>
              <w:rPr>
                <w:rFonts w:ascii="Arial" w:hAnsi="Arial"/>
                <w:sz w:val="16"/>
              </w:rPr>
              <w:t>3. Akses</w:t>
            </w:r>
          </w:p>
        </w:tc>
        <w:tc>
          <w:tcPr>
            <w:tcW w:type="dxa" w:w="3312"/>
            <w:vAlign w:val="center"/>
          </w:tcPr>
          <w:p>
            <w:pPr>
              <w:spacing w:after="0"/>
            </w:pPr>
            <w:r>
              <w:rPr>
                <w:rFonts w:ascii="Arial" w:hAnsi="Arial"/>
                <w:sz w:val="16"/>
              </w:rPr>
              <w:t>Login username, role, pembatasan Puskesmas.</w:t>
            </w:r>
          </w:p>
        </w:tc>
        <w:tc>
          <w:tcPr>
            <w:tcW w:type="dxa" w:w="3312"/>
            <w:vAlign w:val="center"/>
          </w:tcPr>
          <w:p>
            <w:pPr>
              <w:spacing w:after="0"/>
            </w:pPr>
            <w:r>
              <w:rPr>
                <w:rFonts w:ascii="Arial" w:hAnsi="Arial"/>
                <w:sz w:val="16"/>
              </w:rPr>
              <w:t>Akses terkendali.</w:t>
            </w:r>
          </w:p>
        </w:tc>
      </w:tr>
      <w:tr>
        <w:tc>
          <w:tcPr>
            <w:tcW w:type="dxa" w:w="3312"/>
            <w:vAlign w:val="center"/>
            <w:shd w:fill="F2F6FA"/>
          </w:tcPr>
          <w:p>
            <w:pPr>
              <w:spacing w:after="0"/>
            </w:pPr>
            <w:r>
              <w:rPr>
                <w:rFonts w:ascii="Arial" w:hAnsi="Arial"/>
                <w:sz w:val="16"/>
              </w:rPr>
              <w:t>4. Master data</w:t>
            </w:r>
          </w:p>
        </w:tc>
        <w:tc>
          <w:tcPr>
            <w:tcW w:type="dxa" w:w="3312"/>
            <w:vAlign w:val="center"/>
            <w:shd w:fill="F2F6FA"/>
          </w:tcPr>
          <w:p>
            <w:pPr>
              <w:spacing w:after="0"/>
            </w:pPr>
            <w:r>
              <w:rPr>
                <w:rFonts w:ascii="Arial" w:hAnsi="Arial"/>
                <w:sz w:val="16"/>
              </w:rPr>
              <w:t>CRUD Puskesmas, kategori, penyakit, akun/biodata.</w:t>
            </w:r>
          </w:p>
        </w:tc>
        <w:tc>
          <w:tcPr>
            <w:tcW w:type="dxa" w:w="3312"/>
            <w:vAlign w:val="center"/>
            <w:shd w:fill="F2F6FA"/>
          </w:tcPr>
          <w:p>
            <w:pPr>
              <w:spacing w:after="0"/>
            </w:pPr>
            <w:r>
              <w:rPr>
                <w:rFonts w:ascii="Arial" w:hAnsi="Arial"/>
                <w:sz w:val="16"/>
              </w:rPr>
              <w:t>Master siap.</w:t>
            </w:r>
          </w:p>
        </w:tc>
      </w:tr>
      <w:tr>
        <w:tc>
          <w:tcPr>
            <w:tcW w:type="dxa" w:w="3312"/>
            <w:vAlign w:val="center"/>
          </w:tcPr>
          <w:p>
            <w:pPr>
              <w:spacing w:after="0"/>
            </w:pPr>
            <w:r>
              <w:rPr>
                <w:rFonts w:ascii="Arial" w:hAnsi="Arial"/>
                <w:sz w:val="16"/>
              </w:rPr>
              <w:t>5. Operasional</w:t>
            </w:r>
          </w:p>
        </w:tc>
        <w:tc>
          <w:tcPr>
            <w:tcW w:type="dxa" w:w="3312"/>
            <w:vAlign w:val="center"/>
          </w:tcPr>
          <w:p>
            <w:pPr>
              <w:spacing w:after="0"/>
            </w:pPr>
            <w:r>
              <w:rPr>
                <w:rFonts w:ascii="Arial" w:hAnsi="Arial"/>
                <w:sz w:val="16"/>
              </w:rPr>
              <w:t>Pasien, kunjungan, diagnosis, pengajuan.</w:t>
            </w:r>
          </w:p>
        </w:tc>
        <w:tc>
          <w:tcPr>
            <w:tcW w:type="dxa" w:w="3312"/>
            <w:vAlign w:val="center"/>
          </w:tcPr>
          <w:p>
            <w:pPr>
              <w:spacing w:after="0"/>
            </w:pPr>
            <w:r>
              <w:rPr>
                <w:rFonts w:ascii="Arial" w:hAnsi="Arial"/>
                <w:sz w:val="16"/>
              </w:rPr>
              <w:t>Alur input siap.</w:t>
            </w:r>
          </w:p>
        </w:tc>
      </w:tr>
      <w:tr>
        <w:tc>
          <w:tcPr>
            <w:tcW w:type="dxa" w:w="3312"/>
            <w:vAlign w:val="center"/>
            <w:shd w:fill="F2F6FA"/>
          </w:tcPr>
          <w:p>
            <w:pPr>
              <w:spacing w:after="0"/>
            </w:pPr>
            <w:r>
              <w:rPr>
                <w:rFonts w:ascii="Arial" w:hAnsi="Arial"/>
                <w:sz w:val="16"/>
              </w:rPr>
              <w:t>6. Validasi/laporan</w:t>
            </w:r>
          </w:p>
        </w:tc>
        <w:tc>
          <w:tcPr>
            <w:tcW w:type="dxa" w:w="3312"/>
            <w:vAlign w:val="center"/>
            <w:shd w:fill="F2F6FA"/>
          </w:tcPr>
          <w:p>
            <w:pPr>
              <w:spacing w:after="0"/>
            </w:pPr>
            <w:r>
              <w:rPr>
                <w:rFonts w:ascii="Arial" w:hAnsi="Arial"/>
                <w:sz w:val="16"/>
              </w:rPr>
              <w:t>Persetujuan, ranking, filter, ekspor.</w:t>
            </w:r>
          </w:p>
        </w:tc>
        <w:tc>
          <w:tcPr>
            <w:tcW w:type="dxa" w:w="3312"/>
            <w:vAlign w:val="center"/>
            <w:shd w:fill="F2F6FA"/>
          </w:tcPr>
          <w:p>
            <w:pPr>
              <w:spacing w:after="0"/>
            </w:pPr>
            <w:r>
              <w:rPr>
                <w:rFonts w:ascii="Arial" w:hAnsi="Arial"/>
                <w:sz w:val="16"/>
              </w:rPr>
              <w:t>Laporan siap.</w:t>
            </w:r>
          </w:p>
        </w:tc>
      </w:tr>
      <w:tr>
        <w:tc>
          <w:tcPr>
            <w:tcW w:type="dxa" w:w="3312"/>
            <w:vAlign w:val="center"/>
          </w:tcPr>
          <w:p>
            <w:pPr>
              <w:spacing w:after="0"/>
            </w:pPr>
            <w:r>
              <w:rPr>
                <w:rFonts w:ascii="Arial" w:hAnsi="Arial"/>
                <w:sz w:val="16"/>
              </w:rPr>
              <w:t>7. Pengujian</w:t>
            </w:r>
          </w:p>
        </w:tc>
        <w:tc>
          <w:tcPr>
            <w:tcW w:type="dxa" w:w="3312"/>
            <w:vAlign w:val="center"/>
          </w:tcPr>
          <w:p>
            <w:pPr>
              <w:spacing w:after="0"/>
            </w:pPr>
            <w:r>
              <w:rPr>
                <w:rFonts w:ascii="Arial" w:hAnsi="Arial"/>
                <w:sz w:val="16"/>
              </w:rPr>
              <w:t>Fungsi, akses, duplikasi, performa, backup.</w:t>
            </w:r>
          </w:p>
        </w:tc>
        <w:tc>
          <w:tcPr>
            <w:tcW w:type="dxa" w:w="3312"/>
            <w:vAlign w:val="center"/>
          </w:tcPr>
          <w:p>
            <w:pPr>
              <w:spacing w:after="0"/>
            </w:pPr>
            <w:r>
              <w:rPr>
                <w:rFonts w:ascii="Arial" w:hAnsi="Arial"/>
                <w:sz w:val="16"/>
              </w:rPr>
              <w:t>Hasil uji.</w:t>
            </w:r>
          </w:p>
        </w:tc>
      </w:tr>
      <w:tr>
        <w:tc>
          <w:tcPr>
            <w:tcW w:type="dxa" w:w="3312"/>
            <w:vAlign w:val="center"/>
            <w:shd w:fill="F2F6FA"/>
          </w:tcPr>
          <w:p>
            <w:pPr>
              <w:spacing w:after="0"/>
            </w:pPr>
            <w:r>
              <w:rPr>
                <w:rFonts w:ascii="Arial" w:hAnsi="Arial"/>
                <w:sz w:val="16"/>
              </w:rPr>
              <w:t>8. Rilis</w:t>
            </w:r>
          </w:p>
        </w:tc>
        <w:tc>
          <w:tcPr>
            <w:tcW w:type="dxa" w:w="3312"/>
            <w:vAlign w:val="center"/>
            <w:shd w:fill="F2F6FA"/>
          </w:tcPr>
          <w:p>
            <w:pPr>
              <w:spacing w:after="0"/>
            </w:pPr>
            <w:r>
              <w:rPr>
                <w:rFonts w:ascii="Arial" w:hAnsi="Arial"/>
                <w:sz w:val="16"/>
              </w:rPr>
              <w:t>Pelatihan, deployment, monitoring.</w:t>
            </w:r>
          </w:p>
        </w:tc>
        <w:tc>
          <w:tcPr>
            <w:tcW w:type="dxa" w:w="3312"/>
            <w:vAlign w:val="center"/>
            <w:shd w:fill="F2F6FA"/>
          </w:tcPr>
          <w:p>
            <w:pPr>
              <w:spacing w:after="0"/>
            </w:pPr>
            <w:r>
              <w:rPr>
                <w:rFonts w:ascii="Arial" w:hAnsi="Arial"/>
                <w:sz w:val="16"/>
              </w:rPr>
              <w:t>Sistem operasional.</w:t>
            </w:r>
          </w:p>
        </w:tc>
      </w:tr>
    </w:tbl>
    <w:p/>
    <w:p>
      <w:pPr>
        <w:pStyle w:val="Heading2"/>
      </w:pPr>
      <w:r>
        <w:t>13.1 Contoh skenario pengujian</w:t>
      </w:r>
    </w:p>
    <w:p>
      <w:pPr>
        <w:pStyle w:val="ListBullet"/>
        <w:spacing w:after="40"/>
      </w:pPr>
      <w:r>
        <w:t>Petugas Puskesmas A tidak bisa melihat/mengubah data Puskesmas B.</w:t>
      </w:r>
    </w:p>
    <w:p>
      <w:pPr>
        <w:pStyle w:val="ListBullet"/>
        <w:spacing w:after="40"/>
      </w:pPr>
      <w:r>
        <w:t>Akun nonaktif tidak dapat login.</w:t>
      </w:r>
    </w:p>
    <w:p>
      <w:pPr>
        <w:pStyle w:val="ListBullet"/>
        <w:spacing w:after="40"/>
      </w:pPr>
      <w:r>
        <w:t>Username/email duplikat ditolak.</w:t>
      </w:r>
    </w:p>
    <w:p>
      <w:pPr>
        <w:pStyle w:val="ListBullet"/>
        <w:spacing w:after="40"/>
      </w:pPr>
      <w:r>
        <w:t>NIK duplikat ditolak sesuai kebijakan.</w:t>
      </w:r>
    </w:p>
    <w:p>
      <w:pPr>
        <w:pStyle w:val="ListBullet"/>
        <w:spacing w:after="40"/>
      </w:pPr>
      <w:r>
        <w:t>Kunjungan draft tidak masuk ranking.</w:t>
      </w:r>
    </w:p>
    <w:p>
      <w:pPr>
        <w:pStyle w:val="ListBullet"/>
        <w:spacing w:after="40"/>
      </w:pPr>
      <w:r>
        <w:t>Kunjungan validated masuk periode dan Puskesmas yang tepat.</w:t>
      </w:r>
    </w:p>
    <w:p>
      <w:pPr>
        <w:pStyle w:val="ListBullet"/>
        <w:spacing w:after="40"/>
      </w:pPr>
      <w:r>
        <w:t>Penyakit yang sama tidak dapat ditambahkan dua kali pada kunjungan.</w:t>
      </w:r>
    </w:p>
    <w:p>
      <w:pPr>
        <w:pStyle w:val="ListBullet"/>
        <w:spacing w:after="40"/>
      </w:pPr>
      <w:r>
        <w:t>Pengguna tanpa hak validasi tidak dapat menyetujui data melalui URL langsung.</w:t>
      </w:r>
    </w:p>
    <w:p>
      <w:pPr>
        <w:pStyle w:val="Heading1"/>
      </w:pPr>
      <w:r>
        <w:t>14. Risiko dan Mitigasi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Risiko</w:t>
            </w:r>
          </w:p>
        </w:tc>
        <w:tc>
          <w:tcPr>
            <w:tcW w:type="dxa" w:w="3312"/>
            <w:shd w:fill="17365D"/>
          </w:tcPr>
          <w:p>
            <w:r>
              <w:rPr>
                <w:b/>
                <w:color w:val="FFFFFF"/>
                <w:sz w:val="16"/>
              </w:rPr>
              <w:t>Dampak</w:t>
            </w:r>
          </w:p>
        </w:tc>
        <w:tc>
          <w:tcPr>
            <w:tcW w:type="dxa" w:w="3312"/>
            <w:shd w:fill="17365D"/>
          </w:tcPr>
          <w:p>
            <w:r>
              <w:rPr>
                <w:b/>
                <w:color w:val="FFFFFF"/>
                <w:sz w:val="16"/>
              </w:rPr>
              <w:t>Mitigasi</w:t>
            </w:r>
          </w:p>
        </w:tc>
      </w:tr>
      <w:tr>
        <w:tc>
          <w:tcPr>
            <w:tcW w:type="dxa" w:w="3312"/>
            <w:vAlign w:val="center"/>
          </w:tcPr>
          <w:p>
            <w:pPr>
              <w:spacing w:after="0"/>
            </w:pPr>
            <w:r>
              <w:rPr>
                <w:rFonts w:ascii="Arial" w:hAnsi="Arial"/>
                <w:sz w:val="16"/>
              </w:rPr>
              <w:t>Duplikasi pasien</w:t>
            </w:r>
          </w:p>
        </w:tc>
        <w:tc>
          <w:tcPr>
            <w:tcW w:type="dxa" w:w="3312"/>
            <w:vAlign w:val="center"/>
          </w:tcPr>
          <w:p>
            <w:pPr>
              <w:spacing w:after="0"/>
            </w:pPr>
            <w:r>
              <w:rPr>
                <w:rFonts w:ascii="Arial" w:hAnsi="Arial"/>
                <w:sz w:val="16"/>
              </w:rPr>
              <w:t>Jumlah pasien/laporan tidak akurat.</w:t>
            </w:r>
          </w:p>
        </w:tc>
        <w:tc>
          <w:tcPr>
            <w:tcW w:type="dxa" w:w="3312"/>
            <w:vAlign w:val="center"/>
          </w:tcPr>
          <w:p>
            <w:pPr>
              <w:spacing w:after="0"/>
            </w:pPr>
            <w:r>
              <w:rPr>
                <w:rFonts w:ascii="Arial" w:hAnsi="Arial"/>
                <w:sz w:val="16"/>
              </w:rPr>
              <w:t>Validasi NIK, pencarian sebelum input, prosedur koreksi.</w:t>
            </w:r>
          </w:p>
        </w:tc>
      </w:tr>
      <w:tr>
        <w:tc>
          <w:tcPr>
            <w:tcW w:type="dxa" w:w="3312"/>
            <w:vAlign w:val="center"/>
            <w:shd w:fill="F2F6FA"/>
          </w:tcPr>
          <w:p>
            <w:pPr>
              <w:spacing w:after="0"/>
            </w:pPr>
            <w:r>
              <w:rPr>
                <w:rFonts w:ascii="Arial" w:hAnsi="Arial"/>
                <w:sz w:val="16"/>
              </w:rPr>
              <w:t>Akses lintas Puskesmas</w:t>
            </w:r>
          </w:p>
        </w:tc>
        <w:tc>
          <w:tcPr>
            <w:tcW w:type="dxa" w:w="3312"/>
            <w:vAlign w:val="center"/>
            <w:shd w:fill="F2F6FA"/>
          </w:tcPr>
          <w:p>
            <w:pPr>
              <w:spacing w:after="0"/>
            </w:pPr>
            <w:r>
              <w:rPr>
                <w:rFonts w:ascii="Arial" w:hAnsi="Arial"/>
                <w:sz w:val="16"/>
              </w:rPr>
              <w:t>Kebocoran data.</w:t>
            </w:r>
          </w:p>
        </w:tc>
        <w:tc>
          <w:tcPr>
            <w:tcW w:type="dxa" w:w="3312"/>
            <w:vAlign w:val="center"/>
            <w:shd w:fill="F2F6FA"/>
          </w:tcPr>
          <w:p>
            <w:pPr>
              <w:spacing w:after="0"/>
            </w:pPr>
            <w:r>
              <w:rPr>
                <w:rFonts w:ascii="Arial" w:hAnsi="Arial"/>
                <w:sz w:val="16"/>
              </w:rPr>
              <w:t>Policy/scope backend dan pengujian akses negatif.</w:t>
            </w:r>
          </w:p>
        </w:tc>
      </w:tr>
      <w:tr>
        <w:tc>
          <w:tcPr>
            <w:tcW w:type="dxa" w:w="3312"/>
            <w:vAlign w:val="center"/>
          </w:tcPr>
          <w:p>
            <w:pPr>
              <w:spacing w:after="0"/>
            </w:pPr>
            <w:r>
              <w:rPr>
                <w:rFonts w:ascii="Arial" w:hAnsi="Arial"/>
                <w:sz w:val="16"/>
              </w:rPr>
              <w:t>Data belum tervalidasi masuk laporan</w:t>
            </w:r>
          </w:p>
        </w:tc>
        <w:tc>
          <w:tcPr>
            <w:tcW w:type="dxa" w:w="3312"/>
            <w:vAlign w:val="center"/>
          </w:tcPr>
          <w:p>
            <w:pPr>
              <w:spacing w:after="0"/>
            </w:pPr>
            <w:r>
              <w:rPr>
                <w:rFonts w:ascii="Arial" w:hAnsi="Arial"/>
                <w:sz w:val="16"/>
              </w:rPr>
              <w:t>Laporan tidak akurat.</w:t>
            </w:r>
          </w:p>
        </w:tc>
        <w:tc>
          <w:tcPr>
            <w:tcW w:type="dxa" w:w="3312"/>
            <w:vAlign w:val="center"/>
          </w:tcPr>
          <w:p>
            <w:pPr>
              <w:spacing w:after="0"/>
            </w:pPr>
            <w:r>
              <w:rPr>
                <w:rFonts w:ascii="Arial" w:hAnsi="Arial"/>
                <w:sz w:val="16"/>
              </w:rPr>
              <w:t>Filter status validated pada semua query laporan.</w:t>
            </w:r>
          </w:p>
        </w:tc>
      </w:tr>
      <w:tr>
        <w:tc>
          <w:tcPr>
            <w:tcW w:type="dxa" w:w="3312"/>
            <w:vAlign w:val="center"/>
            <w:shd w:fill="F2F6FA"/>
          </w:tcPr>
          <w:p>
            <w:pPr>
              <w:spacing w:after="0"/>
            </w:pPr>
            <w:r>
              <w:rPr>
                <w:rFonts w:ascii="Arial" w:hAnsi="Arial"/>
                <w:sz w:val="16"/>
              </w:rPr>
              <w:t>Definisi metrik tidak seragam</w:t>
            </w:r>
          </w:p>
        </w:tc>
        <w:tc>
          <w:tcPr>
            <w:tcW w:type="dxa" w:w="3312"/>
            <w:vAlign w:val="center"/>
            <w:shd w:fill="F2F6FA"/>
          </w:tcPr>
          <w:p>
            <w:pPr>
              <w:spacing w:after="0"/>
            </w:pPr>
            <w:r>
              <w:rPr>
                <w:rFonts w:ascii="Arial" w:hAnsi="Arial"/>
                <w:sz w:val="16"/>
              </w:rPr>
              <w:t>Angka laporan berbeda.</w:t>
            </w:r>
          </w:p>
        </w:tc>
        <w:tc>
          <w:tcPr>
            <w:tcW w:type="dxa" w:w="3312"/>
            <w:vAlign w:val="center"/>
            <w:shd w:fill="F2F6FA"/>
          </w:tcPr>
          <w:p>
            <w:pPr>
              <w:spacing w:after="0"/>
            </w:pPr>
            <w:r>
              <w:rPr>
                <w:rFonts w:ascii="Arial" w:hAnsi="Arial"/>
                <w:sz w:val="16"/>
              </w:rPr>
              <w:t>Dokumentasikan definisi metrik.</w:t>
            </w:r>
          </w:p>
        </w:tc>
      </w:tr>
      <w:tr>
        <w:tc>
          <w:tcPr>
            <w:tcW w:type="dxa" w:w="3312"/>
            <w:vAlign w:val="center"/>
          </w:tcPr>
          <w:p>
            <w:pPr>
              <w:spacing w:after="0"/>
            </w:pPr>
            <w:r>
              <w:rPr>
                <w:rFonts w:ascii="Arial" w:hAnsi="Arial"/>
                <w:sz w:val="16"/>
              </w:rPr>
              <w:t>Kehilangan data</w:t>
            </w:r>
          </w:p>
        </w:tc>
        <w:tc>
          <w:tcPr>
            <w:tcW w:type="dxa" w:w="3312"/>
            <w:vAlign w:val="center"/>
          </w:tcPr>
          <w:p>
            <w:pPr>
              <w:spacing w:after="0"/>
            </w:pPr>
            <w:r>
              <w:rPr>
                <w:rFonts w:ascii="Arial" w:hAnsi="Arial"/>
                <w:sz w:val="16"/>
              </w:rPr>
              <w:t>Gangguan layanan.</w:t>
            </w:r>
          </w:p>
        </w:tc>
        <w:tc>
          <w:tcPr>
            <w:tcW w:type="dxa" w:w="3312"/>
            <w:vAlign w:val="center"/>
          </w:tcPr>
          <w:p>
            <w:pPr>
              <w:spacing w:after="0"/>
            </w:pPr>
            <w:r>
              <w:rPr>
                <w:rFonts w:ascii="Arial" w:hAnsi="Arial"/>
                <w:sz w:val="16"/>
              </w:rPr>
              <w:t>Backup dan uji pemulihan.</w:t>
            </w:r>
          </w:p>
        </w:tc>
      </w:tr>
      <w:tr>
        <w:tc>
          <w:tcPr>
            <w:tcW w:type="dxa" w:w="3312"/>
            <w:vAlign w:val="center"/>
            <w:shd w:fill="F2F6FA"/>
          </w:tcPr>
          <w:p>
            <w:pPr>
              <w:spacing w:after="0"/>
            </w:pPr>
            <w:r>
              <w:rPr>
                <w:rFonts w:ascii="Arial" w:hAnsi="Arial"/>
                <w:sz w:val="16"/>
              </w:rPr>
              <w:t>NIK terekspos</w:t>
            </w:r>
          </w:p>
        </w:tc>
        <w:tc>
          <w:tcPr>
            <w:tcW w:type="dxa" w:w="3312"/>
            <w:vAlign w:val="center"/>
            <w:shd w:fill="F2F6FA"/>
          </w:tcPr>
          <w:p>
            <w:pPr>
              <w:spacing w:after="0"/>
            </w:pPr>
            <w:r>
              <w:rPr>
                <w:rFonts w:ascii="Arial" w:hAnsi="Arial"/>
                <w:sz w:val="16"/>
              </w:rPr>
              <w:t>Risiko privasi.</w:t>
            </w:r>
          </w:p>
        </w:tc>
        <w:tc>
          <w:tcPr>
            <w:tcW w:type="dxa" w:w="3312"/>
            <w:vAlign w:val="center"/>
            <w:shd w:fill="F2F6FA"/>
          </w:tcPr>
          <w:p>
            <w:pPr>
              <w:spacing w:after="0"/>
            </w:pPr>
            <w:r>
              <w:rPr>
                <w:rFonts w:ascii="Arial" w:hAnsi="Arial"/>
                <w:sz w:val="16"/>
              </w:rPr>
              <w:t>Masking, pembatasan akses, log aman.</w:t>
            </w:r>
          </w:p>
        </w:tc>
      </w:tr>
    </w:tbl>
    <w:p/>
    <w:p>
      <w:pPr>
        <w:pStyle w:val="Heading1"/>
      </w:pPr>
      <w:r>
        <w:t>15. Keputusan yang Perlu Disepakati</w:t>
      </w:r>
    </w:p>
    <w:p>
      <w:pPr>
        <w:pStyle w:val="ListNumber"/>
        <w:spacing w:after="40"/>
      </w:pPr>
      <w:r>
        <w:t>Apakah NIK wajib, atau pasien tanpa NIK perlu didukung?</w:t>
      </w:r>
    </w:p>
    <w:p>
      <w:pPr>
        <w:pStyle w:val="ListNumber"/>
        <w:spacing w:after="40"/>
      </w:pPr>
      <w:r>
        <w:t>Apakah data pasien terpusat lintas Puskesmas dan siapa yang boleh melihatnya?</w:t>
      </w:r>
    </w:p>
    <w:p>
      <w:pPr>
        <w:pStyle w:val="ListNumber"/>
        <w:spacing w:after="40"/>
      </w:pPr>
      <w:r>
        <w:t>Siapa yang berhak memvalidasi kunjungan?</w:t>
      </w:r>
    </w:p>
    <w:p>
      <w:pPr>
        <w:pStyle w:val="ListNumber"/>
        <w:spacing w:after="40"/>
      </w:pPr>
      <w:r>
        <w:t>Apakah ranking menghitung diagnosis utama saja atau semua diagnosis?</w:t>
      </w:r>
    </w:p>
    <w:p>
      <w:pPr>
        <w:pStyle w:val="ListNumber"/>
        <w:spacing w:after="40"/>
      </w:pPr>
      <w:r>
        <w:t>Apakah petugas Dinkes dapat melihat seluruh wilayah atau wilayah tertentu?</w:t>
      </w:r>
    </w:p>
    <w:p>
      <w:pPr>
        <w:pStyle w:val="ListNumber"/>
        <w:spacing w:after="40"/>
      </w:pPr>
      <w:r>
        <w:t>Bagaimana proses koreksi data yang sudah divalidasi?</w:t>
      </w:r>
    </w:p>
    <w:p>
      <w:pPr>
        <w:pStyle w:val="ListNumber"/>
        <w:spacing w:after="40"/>
      </w:pPr>
      <w:r>
        <w:t>Apakah dibutuhkan nomor rekam medis internal selain NIK?</w:t>
      </w:r>
    </w:p>
    <w:p>
      <w:pPr>
        <w:pStyle w:val="ListNumber"/>
        <w:spacing w:after="40"/>
      </w:pPr>
      <w:r>
        <w:t>Apakah ekspor Excel/PDF, audit log, dan notifikasi masuk versi pertama?</w:t>
      </w:r>
    </w:p>
    <w:p>
      <w:pPr>
        <w:pStyle w:val="ListNumber"/>
        <w:spacing w:after="40"/>
      </w:pPr>
      <w:r>
        <w:t>Apa kebijakan retensi, backup, pemulihan, dan penghapusan data?</w:t>
      </w:r>
    </w:p>
    <w:p>
      <w:pPr>
        <w:pStyle w:val="ListNumber"/>
        <w:spacing w:after="40"/>
      </w:pPr>
      <w:r>
        <w:t>Siapa yang menyediakan dan memelihara master ICD-10?</w:t>
      </w:r>
    </w:p>
    <w:p>
      <w:pPr>
        <w:pStyle w:val="Heading1"/>
      </w:pPr>
      <w:r>
        <w:t>Lampiran A — Urutan Migration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6"/>
              </w:rPr>
              <w:t>Urutan logis</w:t>
            </w:r>
          </w:p>
        </w:tc>
        <w:tc>
          <w:tcPr>
            <w:tcW w:type="dxa" w:w="3312"/>
            <w:shd w:fill="17365D"/>
          </w:tcPr>
          <w:p>
            <w:r>
              <w:rPr>
                <w:b/>
                <w:color w:val="FFFFFF"/>
                <w:sz w:val="16"/>
              </w:rPr>
              <w:t>Tabel / migration</w:t>
            </w:r>
          </w:p>
        </w:tc>
        <w:tc>
          <w:tcPr>
            <w:tcW w:type="dxa" w:w="3312"/>
            <w:shd w:fill="17365D"/>
          </w:tcPr>
          <w:p>
            <w:r>
              <w:rPr>
                <w:b/>
                <w:color w:val="FFFFFF"/>
                <w:sz w:val="16"/>
              </w:rPr>
              <w:t>Ketergantungan</w:t>
            </w:r>
          </w:p>
        </w:tc>
      </w:tr>
      <w:tr>
        <w:tc>
          <w:tcPr>
            <w:tcW w:type="dxa" w:w="3312"/>
            <w:vAlign w:val="center"/>
          </w:tcPr>
          <w:p>
            <w:pPr>
              <w:spacing w:after="0"/>
            </w:pPr>
            <w:r>
              <w:rPr>
                <w:rFonts w:ascii="Arial" w:hAnsi="Arial"/>
                <w:sz w:val="16"/>
              </w:rPr>
              <w:t>1</w:t>
            </w:r>
          </w:p>
        </w:tc>
        <w:tc>
          <w:tcPr>
            <w:tcW w:type="dxa" w:w="3312"/>
            <w:vAlign w:val="center"/>
          </w:tcPr>
          <w:p>
            <w:pPr>
              <w:spacing w:after="0"/>
            </w:pPr>
            <w:r>
              <w:rPr>
                <w:rFonts w:ascii="Arial" w:hAnsi="Arial"/>
                <w:sz w:val="16"/>
              </w:rPr>
              <w:t>puskesmas</w:t>
            </w:r>
          </w:p>
        </w:tc>
        <w:tc>
          <w:tcPr>
            <w:tcW w:type="dxa" w:w="3312"/>
            <w:vAlign w:val="center"/>
          </w:tcPr>
          <w:p>
            <w:pPr>
              <w:spacing w:after="0"/>
            </w:pPr>
            <w:r>
              <w:rPr>
                <w:rFonts w:ascii="Arial" w:hAnsi="Arial"/>
                <w:sz w:val="16"/>
              </w:rPr>
              <w:t>Tidak ada.</w:t>
            </w:r>
          </w:p>
        </w:tc>
      </w:tr>
      <w:tr>
        <w:tc>
          <w:tcPr>
            <w:tcW w:type="dxa" w:w="3312"/>
            <w:vAlign w:val="center"/>
            <w:shd w:fill="F2F6FA"/>
          </w:tcPr>
          <w:p>
            <w:pPr>
              <w:spacing w:after="0"/>
            </w:pPr>
            <w:r>
              <w:rPr>
                <w:rFonts w:ascii="Arial" w:hAnsi="Arial"/>
                <w:sz w:val="16"/>
              </w:rPr>
              <w:t>2</w:t>
            </w:r>
          </w:p>
        </w:tc>
        <w:tc>
          <w:tcPr>
            <w:tcW w:type="dxa" w:w="3312"/>
            <w:vAlign w:val="center"/>
            <w:shd w:fill="F2F6FA"/>
          </w:tcPr>
          <w:p>
            <w:pPr>
              <w:spacing w:after="0"/>
            </w:pPr>
            <w:r>
              <w:rPr>
                <w:rFonts w:ascii="Arial" w:hAnsi="Arial"/>
                <w:sz w:val="16"/>
              </w:rPr>
              <w:t>users bawaan Laravel</w:t>
            </w:r>
          </w:p>
        </w:tc>
        <w:tc>
          <w:tcPr>
            <w:tcW w:type="dxa" w:w="3312"/>
            <w:vAlign w:val="center"/>
            <w:shd w:fill="F2F6FA"/>
          </w:tcPr>
          <w:p>
            <w:pPr>
              <w:spacing w:after="0"/>
            </w:pPr>
            <w:r>
              <w:rPr>
                <w:rFonts w:ascii="Arial" w:hAnsi="Arial"/>
                <w:sz w:val="16"/>
              </w:rPr>
              <w:t>Buat akun dasar; jika puskesmas belum ada, jangan masukkan FK dulu.</w:t>
            </w:r>
          </w:p>
        </w:tc>
      </w:tr>
      <w:tr>
        <w:tc>
          <w:tcPr>
            <w:tcW w:type="dxa" w:w="3312"/>
            <w:vAlign w:val="center"/>
          </w:tcPr>
          <w:p>
            <w:pPr>
              <w:spacing w:after="0"/>
            </w:pPr>
            <w:r>
              <w:rPr>
                <w:rFonts w:ascii="Arial" w:hAnsi="Arial"/>
                <w:sz w:val="16"/>
              </w:rPr>
              <w:t>3</w:t>
            </w:r>
          </w:p>
        </w:tc>
        <w:tc>
          <w:tcPr>
            <w:tcW w:type="dxa" w:w="3312"/>
            <w:vAlign w:val="center"/>
          </w:tcPr>
          <w:p>
            <w:pPr>
              <w:spacing w:after="0"/>
            </w:pPr>
            <w:r>
              <w:rPr>
                <w:rFonts w:ascii="Arial" w:hAnsi="Arial"/>
                <w:sz w:val="16"/>
              </w:rPr>
              <w:t>add_role_and_puskesmas_id_to_users</w:t>
            </w:r>
          </w:p>
        </w:tc>
        <w:tc>
          <w:tcPr>
            <w:tcW w:type="dxa" w:w="3312"/>
            <w:vAlign w:val="center"/>
          </w:tcPr>
          <w:p>
            <w:pPr>
              <w:spacing w:after="0"/>
            </w:pPr>
            <w:r>
              <w:rPr>
                <w:rFonts w:ascii="Arial" w:hAnsi="Arial"/>
                <w:sz w:val="16"/>
              </w:rPr>
              <w:t>Memerlukan puskesmas sudah dibuat.</w:t>
            </w:r>
          </w:p>
        </w:tc>
      </w:tr>
      <w:tr>
        <w:tc>
          <w:tcPr>
            <w:tcW w:type="dxa" w:w="3312"/>
            <w:vAlign w:val="center"/>
            <w:shd w:fill="F2F6FA"/>
          </w:tcPr>
          <w:p>
            <w:pPr>
              <w:spacing w:after="0"/>
            </w:pPr>
            <w:r>
              <w:rPr>
                <w:rFonts w:ascii="Arial" w:hAnsi="Arial"/>
                <w:sz w:val="16"/>
              </w:rPr>
              <w:t>4</w:t>
            </w:r>
          </w:p>
        </w:tc>
        <w:tc>
          <w:tcPr>
            <w:tcW w:type="dxa" w:w="3312"/>
            <w:vAlign w:val="center"/>
            <w:shd w:fill="F2F6FA"/>
          </w:tcPr>
          <w:p>
            <w:pPr>
              <w:spacing w:after="0"/>
            </w:pPr>
            <w:r>
              <w:rPr>
                <w:rFonts w:ascii="Arial" w:hAnsi="Arial"/>
                <w:sz w:val="16"/>
              </w:rPr>
              <w:t>biodata_karyawan</w:t>
            </w:r>
          </w:p>
        </w:tc>
        <w:tc>
          <w:tcPr>
            <w:tcW w:type="dxa" w:w="3312"/>
            <w:vAlign w:val="center"/>
            <w:shd w:fill="F2F6FA"/>
          </w:tcPr>
          <w:p>
            <w:pPr>
              <w:spacing w:after="0"/>
            </w:pPr>
            <w:r>
              <w:rPr>
                <w:rFonts w:ascii="Arial" w:hAnsi="Arial"/>
                <w:sz w:val="16"/>
              </w:rPr>
              <w:t>Memerlukan users.</w:t>
            </w:r>
          </w:p>
        </w:tc>
      </w:tr>
      <w:tr>
        <w:tc>
          <w:tcPr>
            <w:tcW w:type="dxa" w:w="3312"/>
            <w:vAlign w:val="center"/>
          </w:tcPr>
          <w:p>
            <w:pPr>
              <w:spacing w:after="0"/>
            </w:pPr>
            <w:r>
              <w:rPr>
                <w:rFonts w:ascii="Arial" w:hAnsi="Arial"/>
                <w:sz w:val="16"/>
              </w:rPr>
              <w:t>5</w:t>
            </w:r>
          </w:p>
        </w:tc>
        <w:tc>
          <w:tcPr>
            <w:tcW w:type="dxa" w:w="3312"/>
            <w:vAlign w:val="center"/>
          </w:tcPr>
          <w:p>
            <w:pPr>
              <w:spacing w:after="0"/>
            </w:pPr>
            <w:r>
              <w:rPr>
                <w:rFonts w:ascii="Arial" w:hAnsi="Arial"/>
                <w:sz w:val="16"/>
              </w:rPr>
              <w:t>kategori_penyakit</w:t>
            </w:r>
          </w:p>
        </w:tc>
        <w:tc>
          <w:tcPr>
            <w:tcW w:type="dxa" w:w="3312"/>
            <w:vAlign w:val="center"/>
          </w:tcPr>
          <w:p>
            <w:pPr>
              <w:spacing w:after="0"/>
            </w:pPr>
            <w:r>
              <w:rPr>
                <w:rFonts w:ascii="Arial" w:hAnsi="Arial"/>
                <w:sz w:val="16"/>
              </w:rPr>
              <w:t>Tidak ada.</w:t>
            </w:r>
          </w:p>
        </w:tc>
      </w:tr>
      <w:tr>
        <w:tc>
          <w:tcPr>
            <w:tcW w:type="dxa" w:w="3312"/>
            <w:vAlign w:val="center"/>
            <w:shd w:fill="F2F6FA"/>
          </w:tcPr>
          <w:p>
            <w:pPr>
              <w:spacing w:after="0"/>
            </w:pPr>
            <w:r>
              <w:rPr>
                <w:rFonts w:ascii="Arial" w:hAnsi="Arial"/>
                <w:sz w:val="16"/>
              </w:rPr>
              <w:t>6</w:t>
            </w:r>
          </w:p>
        </w:tc>
        <w:tc>
          <w:tcPr>
            <w:tcW w:type="dxa" w:w="3312"/>
            <w:vAlign w:val="center"/>
            <w:shd w:fill="F2F6FA"/>
          </w:tcPr>
          <w:p>
            <w:pPr>
              <w:spacing w:after="0"/>
            </w:pPr>
            <w:r>
              <w:rPr>
                <w:rFonts w:ascii="Arial" w:hAnsi="Arial"/>
                <w:sz w:val="16"/>
              </w:rPr>
              <w:t>penyakit</w:t>
            </w:r>
          </w:p>
        </w:tc>
        <w:tc>
          <w:tcPr>
            <w:tcW w:type="dxa" w:w="3312"/>
            <w:vAlign w:val="center"/>
            <w:shd w:fill="F2F6FA"/>
          </w:tcPr>
          <w:p>
            <w:pPr>
              <w:spacing w:after="0"/>
            </w:pPr>
            <w:r>
              <w:rPr>
                <w:rFonts w:ascii="Arial" w:hAnsi="Arial"/>
                <w:sz w:val="16"/>
              </w:rPr>
              <w:t>Memerlukan kategori_penyakit.</w:t>
            </w:r>
          </w:p>
        </w:tc>
      </w:tr>
      <w:tr>
        <w:tc>
          <w:tcPr>
            <w:tcW w:type="dxa" w:w="3312"/>
            <w:vAlign w:val="center"/>
          </w:tcPr>
          <w:p>
            <w:pPr>
              <w:spacing w:after="0"/>
            </w:pPr>
            <w:r>
              <w:rPr>
                <w:rFonts w:ascii="Arial" w:hAnsi="Arial"/>
                <w:sz w:val="16"/>
              </w:rPr>
              <w:t>7</w:t>
            </w:r>
          </w:p>
        </w:tc>
        <w:tc>
          <w:tcPr>
            <w:tcW w:type="dxa" w:w="3312"/>
            <w:vAlign w:val="center"/>
          </w:tcPr>
          <w:p>
            <w:pPr>
              <w:spacing w:after="0"/>
            </w:pPr>
            <w:r>
              <w:rPr>
                <w:rFonts w:ascii="Arial" w:hAnsi="Arial"/>
                <w:sz w:val="16"/>
              </w:rPr>
              <w:t>pasien</w:t>
            </w:r>
          </w:p>
        </w:tc>
        <w:tc>
          <w:tcPr>
            <w:tcW w:type="dxa" w:w="3312"/>
            <w:vAlign w:val="center"/>
          </w:tcPr>
          <w:p>
            <w:pPr>
              <w:spacing w:after="0"/>
            </w:pPr>
            <w:r>
              <w:rPr>
                <w:rFonts w:ascii="Arial" w:hAnsi="Arial"/>
                <w:sz w:val="16"/>
              </w:rPr>
              <w:t>Tidak ada.</w:t>
            </w:r>
          </w:p>
        </w:tc>
      </w:tr>
      <w:tr>
        <w:tc>
          <w:tcPr>
            <w:tcW w:type="dxa" w:w="3312"/>
            <w:vAlign w:val="center"/>
            <w:shd w:fill="F2F6FA"/>
          </w:tcPr>
          <w:p>
            <w:pPr>
              <w:spacing w:after="0"/>
            </w:pPr>
            <w:r>
              <w:rPr>
                <w:rFonts w:ascii="Arial" w:hAnsi="Arial"/>
                <w:sz w:val="16"/>
              </w:rPr>
              <w:t>8</w:t>
            </w:r>
          </w:p>
        </w:tc>
        <w:tc>
          <w:tcPr>
            <w:tcW w:type="dxa" w:w="3312"/>
            <w:vAlign w:val="center"/>
            <w:shd w:fill="F2F6FA"/>
          </w:tcPr>
          <w:p>
            <w:pPr>
              <w:spacing w:after="0"/>
            </w:pPr>
            <w:r>
              <w:rPr>
                <w:rFonts w:ascii="Arial" w:hAnsi="Arial"/>
                <w:sz w:val="16"/>
              </w:rPr>
              <w:t>kunjungan</w:t>
            </w:r>
          </w:p>
        </w:tc>
        <w:tc>
          <w:tcPr>
            <w:tcW w:type="dxa" w:w="3312"/>
            <w:vAlign w:val="center"/>
            <w:shd w:fill="F2F6FA"/>
          </w:tcPr>
          <w:p>
            <w:pPr>
              <w:spacing w:after="0"/>
            </w:pPr>
            <w:r>
              <w:rPr>
                <w:rFonts w:ascii="Arial" w:hAnsi="Arial"/>
                <w:sz w:val="16"/>
              </w:rPr>
              <w:t>Memerlukan puskesmas, pasien, users.</w:t>
            </w:r>
          </w:p>
        </w:tc>
      </w:tr>
      <w:tr>
        <w:tc>
          <w:tcPr>
            <w:tcW w:type="dxa" w:w="3312"/>
            <w:vAlign w:val="center"/>
          </w:tcPr>
          <w:p>
            <w:pPr>
              <w:spacing w:after="0"/>
            </w:pPr>
            <w:r>
              <w:rPr>
                <w:rFonts w:ascii="Arial" w:hAnsi="Arial"/>
                <w:sz w:val="16"/>
              </w:rPr>
              <w:t>9</w:t>
            </w:r>
          </w:p>
        </w:tc>
        <w:tc>
          <w:tcPr>
            <w:tcW w:type="dxa" w:w="3312"/>
            <w:vAlign w:val="center"/>
          </w:tcPr>
          <w:p>
            <w:pPr>
              <w:spacing w:after="0"/>
            </w:pPr>
            <w:r>
              <w:rPr>
                <w:rFonts w:ascii="Arial" w:hAnsi="Arial"/>
                <w:sz w:val="16"/>
              </w:rPr>
              <w:t>diagnosis_kunjungan</w:t>
            </w:r>
          </w:p>
        </w:tc>
        <w:tc>
          <w:tcPr>
            <w:tcW w:type="dxa" w:w="3312"/>
            <w:vAlign w:val="center"/>
          </w:tcPr>
          <w:p>
            <w:pPr>
              <w:spacing w:after="0"/>
            </w:pPr>
            <w:r>
              <w:rPr>
                <w:rFonts w:ascii="Arial" w:hAnsi="Arial"/>
                <w:sz w:val="16"/>
              </w:rPr>
              <w:t>Memerlukan kunjungan dan penyakit.</w:t>
            </w:r>
          </w:p>
        </w:tc>
      </w:tr>
    </w:tbl>
    <w:p/>
    <w:p>
      <w:r>
        <w:t>Urutan sebenarnya ditentukan timestamp migration. Migration users bawaan Laravel mungkin lebih awal dari puskesmas; gunakan migration tambahan untuk menambahkan puskesmas_id setelah tabel puskesmas tersedia.</w:t>
      </w:r>
    </w:p>
    <w:p>
      <w:pPr>
        <w:pStyle w:val="Heading1"/>
      </w:pPr>
      <w:r>
        <w:t>Lampiran B — Catatan Teknis Laravel</w:t>
      </w:r>
    </w:p>
    <w:p>
      <w:pPr>
        <w:pStyle w:val="ListBullet"/>
        <w:spacing w:after="40"/>
      </w:pPr>
      <w:r>
        <w:t>Model: User, BiodataKaryawan, Puskesmas, KategoriPenyakit, Penyakit, Pasien, Kunjungan, DiagnosisKunjungan.</w:t>
      </w:r>
    </w:p>
    <w:p>
      <w:pPr>
        <w:pStyle w:val="ListBullet"/>
        <w:spacing w:after="40"/>
      </w:pPr>
      <w:r>
        <w:t>Gunakan hasOne/belongsTo untuk biodata dan hasMany/belongsTo untuk kunjungan/diagnosis.</w:t>
      </w:r>
    </w:p>
    <w:p>
      <w:pPr>
        <w:pStyle w:val="ListBullet"/>
        <w:spacing w:after="40"/>
      </w:pPr>
      <w:r>
        <w:t>Gunakan Form Request atau validasi controller.</w:t>
      </w:r>
    </w:p>
    <w:p>
      <w:pPr>
        <w:pStyle w:val="ListBullet"/>
        <w:spacing w:after="40"/>
      </w:pPr>
      <w:r>
        <w:t>Gunakan Policies/Gates dan query scope untuk pembatasan akses.</w:t>
      </w:r>
    </w:p>
    <w:p>
      <w:pPr>
        <w:pStyle w:val="ListBullet"/>
        <w:spacing w:after="40"/>
      </w:pPr>
      <w:r>
        <w:t>Gunakan transaksi database saat menyimpan kunjungan dengan beberapa diagnosis.</w:t>
      </w:r>
    </w:p>
    <w:p>
      <w:pPr>
        <w:pStyle w:val="ListBullet"/>
        <w:spacing w:after="40"/>
      </w:pPr>
      <w:r>
        <w:t>Gunakan pagination dan indeks untuk tabel besar.</w:t>
      </w:r>
    </w:p>
    <w:p>
      <w:pPr>
        <w:pStyle w:val="ListBullet"/>
        <w:spacing w:after="40"/>
      </w:pPr>
      <w:r>
        <w:t>Buat seeder untuk master/akun awal; jangan menyimpan password produksi di repositori.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MONIKA — Dokumen Rancangan Awal | Halaman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